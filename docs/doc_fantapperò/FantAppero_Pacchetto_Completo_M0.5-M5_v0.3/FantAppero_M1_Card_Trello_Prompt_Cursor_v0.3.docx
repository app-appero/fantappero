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</w:pPr>
      <w:r>
        <w:t>FANTAPPERÒ</w:t>
      </w:r>
    </w:p>
    <w:p>
      <w:pPr>
        <w:pStyle w:val="Title"/>
      </w:pPr>
      <w:r>
        <w:t>M1 — Nucleo piattaforma</w:t>
      </w:r>
    </w:p>
    <w:p>
      <w:r>
        <w:rPr>
          <w:color w:val="61727D"/>
          <w:sz w:val="28"/>
        </w:rPr>
        <w:t>Card Trello e prompt operativi per Cursor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AF4F7"/>
          </w:tcPr>
          <w:p>
            <w:r>
              <w:rPr>
                <w:b/>
              </w:rPr>
              <w:t>Contenuto</w:t>
            </w:r>
          </w:p>
        </w:tc>
        <w:tc>
          <w:tcPr>
            <w:tcW w:type="dxa" w:w="4680"/>
          </w:tcPr>
          <w:p>
            <w:r>
              <w:t>17 card complete e 17 prompt sequenziali</w:t>
            </w:r>
          </w:p>
        </w:tc>
      </w:tr>
      <w:tr>
        <w:tc>
          <w:tcPr>
            <w:tcW w:type="dxa" w:w="4680"/>
            <w:shd w:fill="EAF4F7"/>
          </w:tcPr>
          <w:p>
            <w:r>
              <w:rPr>
                <w:b/>
              </w:rPr>
              <w:t>Uso</w:t>
            </w:r>
          </w:p>
        </w:tc>
        <w:tc>
          <w:tcPr>
            <w:tcW w:type="dxa" w:w="4680"/>
          </w:tcPr>
          <w:p>
            <w:r>
              <w:t>Importa il CSV in Trello; esegui un solo prompt alla volta rispettando le dipendenze.</w:t>
            </w:r>
          </w:p>
        </w:tc>
      </w:tr>
      <w:tr>
        <w:tc>
          <w:tcPr>
            <w:tcW w:type="dxa" w:w="4680"/>
            <w:shd w:fill="EAF4F7"/>
          </w:tcPr>
          <w:p>
            <w:r>
              <w:rPr>
                <w:b/>
              </w:rPr>
              <w:t>Gate</w:t>
            </w:r>
          </w:p>
        </w:tc>
        <w:tc>
          <w:tcPr>
            <w:tcW w:type="dxa" w:w="4680"/>
          </w:tcPr>
          <w:p>
            <w:r>
              <w:t>Un utente può registrarsi, creare una lega, invitare partecipanti e usare un listone alimentato da dati sportivi reali.</w:t>
            </w:r>
          </w:p>
        </w:tc>
      </w:tr>
    </w:tbl>
    <w:p>
      <w:pPr>
        <w:pStyle w:val="Heading1"/>
      </w:pPr>
      <w:r>
        <w:t>Come usare il pacchetto</w:t>
      </w:r>
    </w:p>
    <w:p>
      <w:pPr>
        <w:pStyle w:val="ListNumber"/>
      </w:pPr>
      <w:r>
        <w:t>Importa il CSV relativo alla milestone e mappa Name, Description, List e Labels.</w:t>
      </w:r>
    </w:p>
    <w:p>
      <w:pPr>
        <w:pStyle w:val="ListNumber"/>
      </w:pPr>
      <w:r>
        <w:t>Mantieni le card nello stato Ready finché le dipendenze non risultano concluse.</w:t>
      </w:r>
    </w:p>
    <w:p>
      <w:pPr>
        <w:pStyle w:val="ListNumber"/>
      </w:pPr>
      <w:r>
        <w:t>Apri in Cursor il progetto FantApperò sul quale stai lavorando.</w:t>
      </w:r>
    </w:p>
    <w:p>
      <w:pPr>
        <w:pStyle w:val="ListNumber"/>
      </w:pPr>
      <w:r>
        <w:t>Consegna a Cursor una card per volta e lascia che analizzi direttamente struttura e documentazione realmente presenti.</w:t>
      </w:r>
    </w:p>
    <w:p>
      <w:pPr>
        <w:pStyle w:val="ListNumber"/>
      </w:pPr>
      <w:r>
        <w:t>Verifica test e criteri di accettazione prima di passare alla card successiva.</w:t>
      </w:r>
    </w:p>
    <w:p>
      <w:r>
        <w:br w:type="page"/>
      </w:r>
    </w:p>
    <w:p>
      <w:pPr>
        <w:pStyle w:val="Heading1"/>
      </w:pPr>
      <w:r>
        <w:t>Indice operativo</w:t>
      </w:r>
    </w:p>
    <w:p>
      <w:r>
        <w:t>1. EP02-01 — Registrazione, login e recupero accesso · Must · dipendenze: EP01</w:t>
      </w:r>
    </w:p>
    <w:p>
      <w:r>
        <w:t>2. EP02-02 — Profilo e preferenze · Must · dipendenze: EP02-01</w:t>
      </w:r>
    </w:p>
    <w:p>
      <w:r>
        <w:t>3. EP02-03 — Ruoli applicativi e autorizzazioni · Must · dipendenze: EP02-01</w:t>
      </w:r>
    </w:p>
    <w:p>
      <w:r>
        <w:t>4. EP02-04 — Eliminazione ed esportazione account · Should · dipendenze: EP02-02, EP11-03</w:t>
      </w:r>
    </w:p>
    <w:p>
      <w:r>
        <w:t>5. EP03-01 — Creazione lega · Must · dipendenze: EP02-03, EP01-06</w:t>
      </w:r>
    </w:p>
    <w:p>
      <w:r>
        <w:t>6. EP03-02 — Configurazione regolamento · Must · dipendenze: EP02-03, EP01-06</w:t>
      </w:r>
    </w:p>
    <w:p>
      <w:r>
        <w:t>7. EP03-03 — Inviti e ingresso · Must · dipendenze: EP02-03, EP01-06</w:t>
      </w:r>
    </w:p>
    <w:p>
      <w:r>
        <w:t>8. EP03-04 — Gestione partecipanti · Must · dipendenze: EP02-03, EP01-06</w:t>
      </w:r>
    </w:p>
    <w:p>
      <w:r>
        <w:t>9. EP03-05 — Stati e avvio stagione · Must · dipendenze: EP02-03, EP01-06</w:t>
      </w:r>
    </w:p>
    <w:p>
      <w:r>
        <w:t>10. EP03-06 — Calendario scontri diretti · Must · dipendenze: EP02-03, EP01-06</w:t>
      </w:r>
    </w:p>
    <w:p>
      <w:r>
        <w:t>11. EP04-01 — Adapter API-Football · Must · dipendenze: EP00, EP01</w:t>
      </w:r>
    </w:p>
    <w:p>
      <w:r>
        <w:t>12. EP04-02 — Catalogo competizioni e stagioni · Must · dipendenze: EP00, EP01</w:t>
      </w:r>
    </w:p>
    <w:p>
      <w:r>
        <w:t>13. EP04-03 — Calciatori, rose reali e trasferimenti · Must · dipendenze: EP00, EP01</w:t>
      </w:r>
    </w:p>
    <w:p>
      <w:r>
        <w:t>14. EP04-04 — Listone e ruoli P–D–C–A · Must · dipendenze: EP00, EP01</w:t>
      </w:r>
    </w:p>
    <w:p>
      <w:r>
        <w:t>15. EP04-05 — Fixture, eventi, lineup e statistiche · Must · dipendenze: EP00, EP01</w:t>
      </w:r>
    </w:p>
    <w:p>
      <w:r>
        <w:t>16. EP04-06 — Scheduler pre/live/post partita · Must · dipendenze: EP00, EP01</w:t>
      </w:r>
    </w:p>
    <w:p>
      <w:r>
        <w:t>17. EP04-07 — Pannello qualità dati · Must · dipendenze: EP00, EP01</w:t>
      </w:r>
    </w:p>
    <w:p>
      <w:r>
        <w:br w:type="page"/>
      </w:r>
    </w:p>
    <w:p>
      <w:pPr>
        <w:pStyle w:val="Heading1"/>
      </w:pPr>
      <w:r>
        <w:t>EP02-01 — Registrazione, login e recupero accesso</w:t>
      </w:r>
    </w:p>
    <w:p>
      <w:r>
        <w:rPr>
          <w:b/>
        </w:rPr>
        <w:t xml:space="preserve">Priorità: </w:t>
      </w:r>
      <w:r>
        <w:t>Must</w:t>
      </w:r>
      <w:r>
        <w:rPr>
          <w:b/>
        </w:rPr>
        <w:t xml:space="preserve">   |   Owner: </w:t>
      </w:r>
      <w:r>
        <w:t>BE/FE</w:t>
      </w:r>
      <w:r>
        <w:rPr>
          <w:b/>
        </w:rPr>
        <w:t xml:space="preserve">   |   Stima: </w:t>
      </w:r>
      <w:r>
        <w:t>1,5–3 giorni</w:t>
      </w:r>
    </w:p>
    <w:p>
      <w:r>
        <w:rPr>
          <w:b/>
        </w:rPr>
        <w:t xml:space="preserve">Dipendenze: </w:t>
      </w:r>
      <w:r>
        <w:t>EP01</w:t>
      </w:r>
    </w:p>
    <w:p>
      <w:pPr>
        <w:pStyle w:val="Heading2"/>
      </w:pPr>
      <w:r>
        <w:t>User story</w:t>
      </w:r>
    </w:p>
    <w:p>
      <w:r>
        <w:t>Come utente voglio creare e recuperare il mio account per partecipare alle leghe.</w:t>
      </w:r>
    </w:p>
    <w:p>
      <w:pPr>
        <w:pStyle w:val="Heading2"/>
      </w:pPr>
      <w:r>
        <w:t>Attività</w:t>
      </w:r>
    </w:p>
    <w:p>
      <w:pPr>
        <w:pStyle w:val="ListBullet"/>
      </w:pPr>
      <w:r>
        <w:t>Implementare email/password e token/sessioni sicure.</w:t>
      </w:r>
    </w:p>
    <w:p>
      <w:pPr>
        <w:pStyle w:val="ListBullet"/>
      </w:pPr>
      <w:r>
        <w:t>Aggiungere verifica email, logout e reset password.</w:t>
      </w:r>
    </w:p>
    <w:p>
      <w:pPr>
        <w:pStyle w:val="ListBullet"/>
      </w:pPr>
      <w:r>
        <w:t>Proteggere endpoint e rate-limitare i tentativi.</w:t>
      </w:r>
    </w:p>
    <w:p>
      <w:pPr>
        <w:pStyle w:val="Heading2"/>
      </w:pPr>
      <w:r>
        <w:t>Criteri di accettazione</w:t>
      </w:r>
    </w:p>
    <w:p>
      <w:pPr>
        <w:pStyle w:val="ListBullet"/>
      </w:pPr>
      <w:r>
        <w:t>Flussi positivi e negativi coperti da test.</w:t>
      </w:r>
    </w:p>
    <w:p>
      <w:pPr>
        <w:pStyle w:val="ListBullet"/>
      </w:pPr>
      <w:r>
        <w:t>Token revocati non sono riutilizzabili.</w:t>
      </w:r>
    </w:p>
    <w:p>
      <w:pPr>
        <w:pStyle w:val="Heading2"/>
      </w:pPr>
      <w:r>
        <w:t>Test minimi</w:t>
      </w:r>
    </w:p>
    <w:p>
      <w:pPr>
        <w:pStyle w:val="ListBullet"/>
      </w:pPr>
      <w:r>
        <w:t>Test unitari delle regole e delle validazioni introdotte.</w:t>
      </w:r>
    </w:p>
    <w:p>
      <w:pPr>
        <w:pStyle w:val="ListBullet"/>
      </w:pPr>
      <w:r>
        <w:t>Test del flusso UI positivo, vuoto, errore e permessi insufficienti.</w:t>
      </w:r>
    </w:p>
    <w:p>
      <w:pPr>
        <w:pStyle w:val="ListBullet"/>
      </w:pPr>
      <w:r>
        <w:t>Test di autorizzazione cross-user e cross-league, inclusi casi IDOR.</w:t>
      </w:r>
    </w:p>
    <w:p>
      <w:pPr>
        <w:pStyle w:val="Heading2"/>
      </w:pPr>
      <w:r>
        <w:t>Prompt Cursor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7F9"/>
          </w:tcPr>
          <w:p>
            <w:pPr>
              <w:pStyle w:val="Prompt"/>
            </w:pPr>
            <w:r>
              <w:t>CONTESTO STANDARD — FANTAPPERÒ</w:t>
            </w:r>
          </w:p>
          <w:p>
            <w:pPr>
              <w:pStyle w:val="Prompt"/>
            </w:pPr>
            <w:r>
              <w:t>Stai lavorando su FantApperò, una piattaforma fantasy football web con backend Python/FastAPI, frontend React/TypeScript, PostgreSQL, Redis, worker asincroni e integrazione centralizzata con API-Football. L’architettura approvata è un monolite modulare API-first. Gli ambienti locali e i servizi applicativi devono essere gestiti con Docker e Docker Compose.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REGOLE GENERALI OBBLIGATORIE</w:t>
            </w:r>
          </w:p>
          <w:p>
            <w:pPr>
              <w:pStyle w:val="Prompt"/>
            </w:pPr>
            <w:r>
              <w:t>- Usa l’italiano come lingua predefinita per interfaccia, messaggi utente, dati seed, documentazione funzionale e nuovi contenuti. Predisponi il codice per una futura internazionalizzazione, senza implementare ora lingue aggiuntive se la card non lo richiede.</w:t>
            </w:r>
          </w:p>
          <w:p>
            <w:pPr>
              <w:pStyle w:val="Prompt"/>
            </w:pPr>
            <w:r>
              <w:t>- Non modificare funzionalità, regole di gioco, API, schema dati, configurazioni o componenti non necessari alla card.</w:t>
            </w:r>
          </w:p>
          <w:p>
            <w:pPr>
              <w:pStyle w:val="Prompt"/>
            </w:pPr>
            <w:r>
              <w:t>- Non cancellare o rinominare codice, migrazioni, dati, test o funzioni esistenti senza una motivazione tecnica esplicita e verificata.</w:t>
            </w:r>
          </w:p>
          <w:p>
            <w:pPr>
              <w:pStyle w:val="Prompt"/>
            </w:pPr>
            <w:r>
              <w:t>- Prima di creare qualcosa, controlla cosa esiste già e riusa pattern, moduli e componenti compatibili.</w:t>
            </w:r>
          </w:p>
          <w:p>
            <w:pPr>
              <w:pStyle w:val="Prompt"/>
            </w:pPr>
            <w:r>
              <w:t>- Mantieni compatibilità con le funzionalità esistenti e non anticipare card o milestone successive.</w:t>
            </w:r>
          </w:p>
          <w:p>
            <w:pPr>
              <w:pStyle w:val="Prompt"/>
            </w:pPr>
            <w:r>
              <w:t>- Non inserire segreti nel codice, nei log, nei test, nei commit o nella documentazione.</w:t>
            </w:r>
          </w:p>
          <w:p>
            <w:pPr>
              <w:pStyle w:val="Prompt"/>
            </w:pPr>
            <w:r>
              <w:t>- Non usare Makefile, il comando `make` o wrapper equivalenti. Usa i normali comandi `docker compose` definiti dal progetto.</w:t>
            </w:r>
          </w:p>
          <w:p>
            <w:pPr>
              <w:pStyle w:val="Prompt"/>
            </w:pPr>
            <w:r>
              <w:t>- Non presupporre servizi installati localmente: esegui backend, worker, database, Redis, migrazioni e test attraverso Docker Compose, salvo attività puramente frontend già previste diversamente dal repository.</w:t>
            </w:r>
          </w:p>
          <w:p>
            <w:pPr>
              <w:pStyle w:val="Prompt"/>
            </w:pPr>
            <w:r>
              <w:t>- Se manca un servizio o un comando Compose necessario, aggiorna `compose.yaml` e la documentazione in modo minimale e coerente con lo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INCARICO</w:t>
            </w:r>
          </w:p>
          <w:p>
            <w:pPr>
              <w:pStyle w:val="Prompt"/>
            </w:pPr>
            <w:r>
              <w:t>- Card Trello: EP02-01 — Registrazione, login e recupero accesso</w:t>
            </w:r>
          </w:p>
          <w:p>
            <w:pPr>
              <w:pStyle w:val="Prompt"/>
            </w:pPr>
            <w:r>
              <w:t>- Dipendenze dichiarate: EP01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Prima di modificare il codice:</w:t>
            </w:r>
          </w:p>
          <w:p>
            <w:pPr>
              <w:pStyle w:val="Prompt"/>
            </w:pPr>
            <w:r>
              <w:t>1. analizza la struttura del progetto aperto e individua tutti i file coinvolti nella card;</w:t>
            </w:r>
          </w:p>
          <w:p>
            <w:pPr>
              <w:pStyle w:val="Prompt"/>
            </w:pPr>
            <w:r>
              <w:t>2. leggi il README e la documentazione architetturale o tecnica effettivamente presenti e pertinenti;</w:t>
            </w:r>
          </w:p>
          <w:p>
            <w:pPr>
              <w:pStyle w:val="Prompt"/>
            </w:pPr>
            <w:r>
              <w:t>3. verifica cosa esiste già ed evita implementazioni duplicate;</w:t>
            </w:r>
          </w:p>
          <w:p>
            <w:pPr>
              <w:pStyle w:val="Prompt"/>
            </w:pPr>
            <w:r>
              <w:t>4. controlla che le dipendenze funzionali dichiarate siano già implementate; se manca una dipendenza bloccante, fermati e descrivi con precisione cosa manca;</w:t>
            </w:r>
          </w:p>
          <w:p>
            <w:pPr>
              <w:pStyle w:val="Prompt"/>
            </w:pPr>
            <w:r>
              <w:t>5. indicami brevemente il piano che seguirai prima di applicare le modifiche;</w:t>
            </w:r>
          </w:p>
          <w:p>
            <w:pPr>
              <w:pStyle w:val="Prompt"/>
            </w:pPr>
            <w:r>
              <w:t>6. riusa pattern, servizi e componenti già adottati quando sono compatibili;</w:t>
            </w:r>
          </w:p>
          <w:p>
            <w:pPr>
              <w:pStyle w:val="Prompt"/>
            </w:pPr>
            <w:r>
              <w:t>7. non introdurre segreti, credenziali, dipendenze non necessarie o modifiche fuori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USER STORY</w:t>
            </w:r>
          </w:p>
          <w:p>
            <w:pPr>
              <w:pStyle w:val="Prompt"/>
            </w:pPr>
            <w:r>
              <w:t>Come utente voglio creare e recuperare il mio account per partecipare alle leghe.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ATTIVITÀ RICHIESTE</w:t>
            </w:r>
          </w:p>
          <w:p>
            <w:pPr>
              <w:pStyle w:val="Prompt"/>
            </w:pPr>
            <w:r>
              <w:t>- Implementare email/password e token/sessioni sicure.</w:t>
            </w:r>
          </w:p>
          <w:p>
            <w:pPr>
              <w:pStyle w:val="Prompt"/>
            </w:pPr>
            <w:r>
              <w:t>- Aggiungere verifica email, logout e reset password.</w:t>
            </w:r>
          </w:p>
          <w:p>
            <w:pPr>
              <w:pStyle w:val="Prompt"/>
            </w:pPr>
            <w:r>
              <w:t>- Proteggere endpoint e rate-limitare i tentativi.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VINCOLI DI IMPLEMENTAZIONE</w:t>
            </w:r>
          </w:p>
          <w:p>
            <w:pPr>
              <w:pStyle w:val="Prompt"/>
            </w:pPr>
            <w:r>
              <w:t>- Rispetta il monolite modulare API-first, i confini di dominio e il modello dati approvati.</w:t>
            </w:r>
          </w:p>
          <w:p>
            <w:pPr>
              <w:pStyle w:val="Prompt"/>
            </w:pPr>
            <w:r>
              <w:t>- Le autorizzazioni e le validazioni decisive devono essere applicate lato server.</w:t>
            </w:r>
          </w:p>
          <w:p>
            <w:pPr>
              <w:pStyle w:val="Prompt"/>
            </w:pPr>
            <w:r>
              <w:t>- Le operazioni che cambiano crediti, rose, mercato, risultati o configurazioni devono essere atomiche e auditabili.</w:t>
            </w:r>
          </w:p>
          <w:p>
            <w:pPr>
              <w:pStyle w:val="Prompt"/>
            </w:pPr>
            <w:r>
              <w:t>- Mantieni retrocompatibilità con migrazioni e API esistenti; se non è possibile, documenta esplicitamente la decisione.</w:t>
            </w:r>
          </w:p>
          <w:p>
            <w:pPr>
              <w:pStyle w:val="Prompt"/>
            </w:pPr>
            <w:r>
              <w:t>- Non implementare funzionalità appartenenti a card successive.</w:t>
            </w:r>
          </w:p>
          <w:p>
            <w:pPr>
              <w:pStyle w:val="Prompt"/>
            </w:pPr>
            <w:r>
              <w:t>- Aggiungi log e metriche utili senza esporre dati personali o segreti.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CRITERI DI ACCETTAZIONE</w:t>
            </w:r>
          </w:p>
          <w:p>
            <w:pPr>
              <w:pStyle w:val="Prompt"/>
            </w:pPr>
            <w:r>
              <w:t>- Flussi positivi e negativi coperti da test.</w:t>
            </w:r>
          </w:p>
          <w:p>
            <w:pPr>
              <w:pStyle w:val="Prompt"/>
            </w:pPr>
            <w:r>
              <w:t>- Token revocati non sono riutilizzabili.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TEST MINIMI</w:t>
            </w:r>
          </w:p>
          <w:p>
            <w:pPr>
              <w:pStyle w:val="Prompt"/>
            </w:pPr>
            <w:r>
              <w:t>- Test unitari delle regole e delle validazioni introdotte.</w:t>
            </w:r>
          </w:p>
          <w:p>
            <w:pPr>
              <w:pStyle w:val="Prompt"/>
            </w:pPr>
            <w:r>
              <w:t>- Test del flusso UI positivo, vuoto, errore e permessi insufficienti.</w:t>
            </w:r>
          </w:p>
          <w:p>
            <w:pPr>
              <w:pStyle w:val="Prompt"/>
            </w:pPr>
            <w:r>
              <w:t>- Test di autorizzazione cross-user e cross-league, inclusi casi IDOR.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DELIVERABLE ATTESI</w:t>
            </w:r>
          </w:p>
          <w:p>
            <w:pPr>
              <w:pStyle w:val="Prompt"/>
            </w:pPr>
            <w:r>
              <w:t>- Codice applicativo e configurazioni nel modulo coerente con l’architettura approvata.</w:t>
            </w:r>
          </w:p>
          <w:p>
            <w:pPr>
              <w:pStyle w:val="Prompt"/>
            </w:pPr>
            <w:r>
              <w:t>- API/servizi di dominio, validazioni e documentazione tecnica aggiornata.</w:t>
            </w:r>
          </w:p>
          <w:p>
            <w:pPr>
              <w:pStyle w:val="Prompt"/>
            </w:pPr>
            <w:r>
              <w:t>- Interfaccia web/mobile con stati di caricamento, vuoto, errore e successo.</w:t>
            </w:r>
          </w:p>
          <w:p>
            <w:pPr>
              <w:pStyle w:val="Prompt"/>
            </w:pPr>
            <w:r>
              <w:t>- Test automatici e breve evidenza di verifica collegabile alla card.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CHIUSURA DEL LAVORO</w:t>
            </w:r>
          </w:p>
          <w:p>
            <w:pPr>
              <w:pStyle w:val="Prompt"/>
            </w:pPr>
            <w:r>
              <w:t>- Esegui lint, type-check, test pertinenti e build dei moduli toccati usando i comandi ordinari `docker compose`; non usare `make`.</w:t>
            </w:r>
          </w:p>
          <w:p>
            <w:pPr>
              <w:pStyle w:val="Prompt"/>
            </w:pPr>
            <w:r>
              <w:t>- Riporta file modificati, migrazioni, comandi eseguiti e relativi esiti.</w:t>
            </w:r>
          </w:p>
          <w:p>
            <w:pPr>
              <w:pStyle w:val="Prompt"/>
            </w:pPr>
            <w:r>
              <w:t>- Spiega le decisioni tecniche non ovvie e gli eventuali rischi residui.</w:t>
            </w:r>
          </w:p>
          <w:p>
            <w:pPr>
              <w:pStyle w:val="Prompt"/>
            </w:pPr>
            <w:r>
              <w:t>- Se qualcosa non è verificabile nell’ambiente disponibile, dichiaralo chiaramente senza simulare un esito positivo.</w:t>
            </w:r>
          </w:p>
          <w:p>
            <w:pPr>
              <w:pStyle w:val="Prompt"/>
            </w:pPr>
            <w:r>
              <w:t>- Non creare commit o push se non richiesto espressamente.</w:t>
            </w:r>
          </w:p>
        </w:tc>
      </w:tr>
    </w:tbl>
    <w:p>
      <w:r>
        <w:br w:type="page"/>
      </w:r>
    </w:p>
    <w:p>
      <w:pPr>
        <w:pStyle w:val="Heading1"/>
      </w:pPr>
      <w:r>
        <w:t>EP02-02 — Profilo e preferenze</w:t>
      </w:r>
    </w:p>
    <w:p>
      <w:r>
        <w:rPr>
          <w:b/>
        </w:rPr>
        <w:t xml:space="preserve">Priorità: </w:t>
      </w:r>
      <w:r>
        <w:t>Must</w:t>
      </w:r>
      <w:r>
        <w:rPr>
          <w:b/>
        </w:rPr>
        <w:t xml:space="preserve">   |   Owner: </w:t>
      </w:r>
      <w:r>
        <w:t>BE/FE</w:t>
      </w:r>
      <w:r>
        <w:rPr>
          <w:b/>
        </w:rPr>
        <w:t xml:space="preserve">   |   Stima: </w:t>
      </w:r>
      <w:r>
        <w:t>1,5–3 giorni</w:t>
      </w:r>
    </w:p>
    <w:p>
      <w:r>
        <w:rPr>
          <w:b/>
        </w:rPr>
        <w:t xml:space="preserve">Dipendenze: </w:t>
      </w:r>
      <w:r>
        <w:t>EP02-01</w:t>
      </w:r>
    </w:p>
    <w:p>
      <w:pPr>
        <w:pStyle w:val="Heading2"/>
      </w:pPr>
      <w:r>
        <w:t>User story</w:t>
      </w:r>
    </w:p>
    <w:p>
      <w:r>
        <w:t>Come utente voglio gestire nome, avatar, lingua, fuso e notifiche.</w:t>
      </w:r>
    </w:p>
    <w:p>
      <w:pPr>
        <w:pStyle w:val="Heading2"/>
      </w:pPr>
      <w:r>
        <w:t>Attività</w:t>
      </w:r>
    </w:p>
    <w:p>
      <w:pPr>
        <w:pStyle w:val="ListBullet"/>
      </w:pPr>
      <w:r>
        <w:t>Creare API e interfaccia profilo.</w:t>
      </w:r>
    </w:p>
    <w:p>
      <w:pPr>
        <w:pStyle w:val="ListBullet"/>
      </w:pPr>
      <w:r>
        <w:t>Validare upload avatar e preferenze.</w:t>
      </w:r>
    </w:p>
    <w:p>
      <w:pPr>
        <w:pStyle w:val="ListBullet"/>
      </w:pPr>
      <w:r>
        <w:t>Registrare consenso e versione policy.</w:t>
      </w:r>
    </w:p>
    <w:p>
      <w:pPr>
        <w:pStyle w:val="Heading2"/>
      </w:pPr>
      <w:r>
        <w:t>Criteri di accettazione</w:t>
      </w:r>
    </w:p>
    <w:p>
      <w:pPr>
        <w:pStyle w:val="ListBullet"/>
      </w:pPr>
      <w:r>
        <w:t>Modifiche persistono e si riflettono nei client.</w:t>
      </w:r>
    </w:p>
    <w:p>
      <w:pPr>
        <w:pStyle w:val="ListBullet"/>
      </w:pPr>
      <w:r>
        <w:t>I dati privati non sono esposti ad altri utenti.</w:t>
      </w:r>
    </w:p>
    <w:p>
      <w:pPr>
        <w:pStyle w:val="Heading2"/>
      </w:pPr>
      <w:r>
        <w:t>Test minimi</w:t>
      </w:r>
    </w:p>
    <w:p>
      <w:pPr>
        <w:pStyle w:val="ListBullet"/>
      </w:pPr>
      <w:r>
        <w:t>Test unitari delle regole e delle validazioni introdotte.</w:t>
      </w:r>
    </w:p>
    <w:p>
      <w:pPr>
        <w:pStyle w:val="ListBullet"/>
      </w:pPr>
      <w:r>
        <w:t>Test del flusso UI positivo, vuoto, errore e permessi insufficienti.</w:t>
      </w:r>
    </w:p>
    <w:p>
      <w:pPr>
        <w:pStyle w:val="Heading2"/>
      </w:pPr>
      <w:r>
        <w:t>Prompt Cursor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7F9"/>
          </w:tcPr>
          <w:p>
            <w:pPr>
              <w:pStyle w:val="Prompt"/>
            </w:pPr>
            <w:r>
              <w:t>CONTESTO STANDARD — FANTAPPERÒ</w:t>
            </w:r>
          </w:p>
          <w:p>
            <w:pPr>
              <w:pStyle w:val="Prompt"/>
            </w:pPr>
            <w:r>
              <w:t>Stai lavorando su FantApperò, una piattaforma fantasy football web con backend Python/FastAPI, frontend React/TypeScript, PostgreSQL, Redis, worker asincroni e integrazione centralizzata con API-Football. L’architettura approvata è un monolite modulare API-first. Gli ambienti locali e i servizi applicativi devono essere gestiti con Docker e Docker Compose.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REGOLE GENERALI OBBLIGATORIE</w:t>
            </w:r>
          </w:p>
          <w:p>
            <w:pPr>
              <w:pStyle w:val="Prompt"/>
            </w:pPr>
            <w:r>
              <w:t>- Usa l’italiano come lingua predefinita per interfaccia, messaggi utente, dati seed, documentazione funzionale e nuovi contenuti. Predisponi il codice per una futura internazionalizzazione, senza implementare ora lingue aggiuntive se la card non lo richiede.</w:t>
            </w:r>
          </w:p>
          <w:p>
            <w:pPr>
              <w:pStyle w:val="Prompt"/>
            </w:pPr>
            <w:r>
              <w:t>- Non modificare funzionalità, regole di gioco, API, schema dati, configurazioni o componenti non necessari alla card.</w:t>
            </w:r>
          </w:p>
          <w:p>
            <w:pPr>
              <w:pStyle w:val="Prompt"/>
            </w:pPr>
            <w:r>
              <w:t>- Non cancellare o rinominare codice, migrazioni, dati, test o funzioni esistenti senza una motivazione tecnica esplicita e verificata.</w:t>
            </w:r>
          </w:p>
          <w:p>
            <w:pPr>
              <w:pStyle w:val="Prompt"/>
            </w:pPr>
            <w:r>
              <w:t>- Prima di creare qualcosa, controlla cosa esiste già e riusa pattern, moduli e componenti compatibili.</w:t>
            </w:r>
          </w:p>
          <w:p>
            <w:pPr>
              <w:pStyle w:val="Prompt"/>
            </w:pPr>
            <w:r>
              <w:t>- Mantieni compatibilità con le funzionalità esistenti e non anticipare card o milestone successive.</w:t>
            </w:r>
          </w:p>
          <w:p>
            <w:pPr>
              <w:pStyle w:val="Prompt"/>
            </w:pPr>
            <w:r>
              <w:t>- Non inserire segreti nel codice, nei log, nei test, nei commit o nella documentazione.</w:t>
            </w:r>
          </w:p>
          <w:p>
            <w:pPr>
              <w:pStyle w:val="Prompt"/>
            </w:pPr>
            <w:r>
              <w:t>- Non usare Makefile, il comando `make` o wrapper equivalenti. Usa i normali comandi `docker compose` definiti dal progetto.</w:t>
            </w:r>
          </w:p>
          <w:p>
            <w:pPr>
              <w:pStyle w:val="Prompt"/>
            </w:pPr>
            <w:r>
              <w:t>- Non presupporre servizi installati localmente: esegui backend, worker, database, Redis, migrazioni e test attraverso Docker Compose, salvo attività puramente frontend già previste diversamente dal repository.</w:t>
            </w:r>
          </w:p>
          <w:p>
            <w:pPr>
              <w:pStyle w:val="Prompt"/>
            </w:pPr>
            <w:r>
              <w:t>- Se manca un servizio o un comando Compose necessario, aggiorna `compose.yaml` e la documentazione in modo minimale e coerente con lo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INCARICO</w:t>
            </w:r>
          </w:p>
          <w:p>
            <w:pPr>
              <w:pStyle w:val="Prompt"/>
            </w:pPr>
            <w:r>
              <w:t>- Card Trello: EP02-02 — Profilo e preferenze</w:t>
            </w:r>
          </w:p>
          <w:p>
            <w:pPr>
              <w:pStyle w:val="Prompt"/>
            </w:pPr>
            <w:r>
              <w:t>- Dipendenze dichiarate: EP02-01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Prima di modificare il codice:</w:t>
            </w:r>
          </w:p>
          <w:p>
            <w:pPr>
              <w:pStyle w:val="Prompt"/>
            </w:pPr>
            <w:r>
              <w:t>1. analizza la struttura del progetto aperto e individua tutti i file coinvolti nella card;</w:t>
            </w:r>
          </w:p>
          <w:p>
            <w:pPr>
              <w:pStyle w:val="Prompt"/>
            </w:pPr>
            <w:r>
              <w:t>2. leggi il README e la documentazione architetturale o tecnica effettivamente presenti e pertinenti;</w:t>
            </w:r>
          </w:p>
          <w:p>
            <w:pPr>
              <w:pStyle w:val="Prompt"/>
            </w:pPr>
            <w:r>
              <w:t>3. verifica cosa esiste già ed evita implementazioni duplicate;</w:t>
            </w:r>
          </w:p>
          <w:p>
            <w:pPr>
              <w:pStyle w:val="Prompt"/>
            </w:pPr>
            <w:r>
              <w:t>4. controlla che le dipendenze funzionali dichiarate siano già implementate; se manca una dipendenza bloccante, fermati e descrivi con precisione cosa manca;</w:t>
            </w:r>
          </w:p>
          <w:p>
            <w:pPr>
              <w:pStyle w:val="Prompt"/>
            </w:pPr>
            <w:r>
              <w:t>5. indicami brevemente il piano che seguirai prima di applicare le modifiche;</w:t>
            </w:r>
          </w:p>
          <w:p>
            <w:pPr>
              <w:pStyle w:val="Prompt"/>
            </w:pPr>
            <w:r>
              <w:t>6. riusa pattern, servizi e componenti già adottati quando sono compatibili;</w:t>
            </w:r>
          </w:p>
          <w:p>
            <w:pPr>
              <w:pStyle w:val="Prompt"/>
            </w:pPr>
            <w:r>
              <w:t>7. non introdurre segreti, credenziali, dipendenze non necessarie o modifiche fuori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USER STORY</w:t>
            </w:r>
          </w:p>
          <w:p>
            <w:pPr>
              <w:pStyle w:val="Prompt"/>
            </w:pPr>
            <w:r>
              <w:t>Come utente voglio gestire nome, avatar, lingua, fuso e notifiche.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ATTIVITÀ RICHIESTE</w:t>
            </w:r>
          </w:p>
          <w:p>
            <w:pPr>
              <w:pStyle w:val="Prompt"/>
            </w:pPr>
            <w:r>
              <w:t>- Creare API e interfaccia profilo.</w:t>
            </w:r>
          </w:p>
          <w:p>
            <w:pPr>
              <w:pStyle w:val="Prompt"/>
            </w:pPr>
            <w:r>
              <w:t>- Validare upload avatar e preferenze.</w:t>
            </w:r>
          </w:p>
          <w:p>
            <w:pPr>
              <w:pStyle w:val="Prompt"/>
            </w:pPr>
            <w:r>
              <w:t>- Registrare consenso e versione policy.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VINCOLI DI IMPLEMENTAZIONE</w:t>
            </w:r>
          </w:p>
          <w:p>
            <w:pPr>
              <w:pStyle w:val="Prompt"/>
            </w:pPr>
            <w:r>
              <w:t>- Rispetta il monolite modulare API-first, i confini di dominio e il modello dati approvati.</w:t>
            </w:r>
          </w:p>
          <w:p>
            <w:pPr>
              <w:pStyle w:val="Prompt"/>
            </w:pPr>
            <w:r>
              <w:t>- Le autorizzazioni e le validazioni decisive devono essere applicate lato server.</w:t>
            </w:r>
          </w:p>
          <w:p>
            <w:pPr>
              <w:pStyle w:val="Prompt"/>
            </w:pPr>
            <w:r>
              <w:t>- Le operazioni che cambiano crediti, rose, mercato, risultati o configurazioni devono essere atomiche e auditabili.</w:t>
            </w:r>
          </w:p>
          <w:p>
            <w:pPr>
              <w:pStyle w:val="Prompt"/>
            </w:pPr>
            <w:r>
              <w:t>- Mantieni retrocompatibilità con migrazioni e API esistenti; se non è possibile, documenta esplicitamente la decisione.</w:t>
            </w:r>
          </w:p>
          <w:p>
            <w:pPr>
              <w:pStyle w:val="Prompt"/>
            </w:pPr>
            <w:r>
              <w:t>- Non implementare funzionalità appartenenti a card successive.</w:t>
            </w:r>
          </w:p>
          <w:p>
            <w:pPr>
              <w:pStyle w:val="Prompt"/>
            </w:pPr>
            <w:r>
              <w:t>- Aggiungi log e metriche utili senza esporre dati personali o segreti.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CRITERI DI ACCETTAZIONE</w:t>
            </w:r>
          </w:p>
          <w:p>
            <w:pPr>
              <w:pStyle w:val="Prompt"/>
            </w:pPr>
            <w:r>
              <w:t>- Modifiche persistono e si riflettono nei client.</w:t>
            </w:r>
          </w:p>
          <w:p>
            <w:pPr>
              <w:pStyle w:val="Prompt"/>
            </w:pPr>
            <w:r>
              <w:t>- I dati privati non sono esposti ad altri utenti.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TEST MINIMI</w:t>
            </w:r>
          </w:p>
          <w:p>
            <w:pPr>
              <w:pStyle w:val="Prompt"/>
            </w:pPr>
            <w:r>
              <w:t>- Test unitari delle regole e delle validazioni introdotte.</w:t>
            </w:r>
          </w:p>
          <w:p>
            <w:pPr>
              <w:pStyle w:val="Prompt"/>
            </w:pPr>
            <w:r>
              <w:t>- Test del flusso UI positivo, vuoto, errore e permessi insufficienti.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DELIVERABLE ATTESI</w:t>
            </w:r>
          </w:p>
          <w:p>
            <w:pPr>
              <w:pStyle w:val="Prompt"/>
            </w:pPr>
            <w:r>
              <w:t>- Codice applicativo e configurazioni nel modulo coerente con l’architettura approvata.</w:t>
            </w:r>
          </w:p>
          <w:p>
            <w:pPr>
              <w:pStyle w:val="Prompt"/>
            </w:pPr>
            <w:r>
              <w:t>- API/servizi di dominio, validazioni e documentazione tecnica aggiornata.</w:t>
            </w:r>
          </w:p>
          <w:p>
            <w:pPr>
              <w:pStyle w:val="Prompt"/>
            </w:pPr>
            <w:r>
              <w:t>- Interfaccia web/mobile con stati di caricamento, vuoto, errore e successo.</w:t>
            </w:r>
          </w:p>
          <w:p>
            <w:pPr>
              <w:pStyle w:val="Prompt"/>
            </w:pPr>
            <w:r>
              <w:t>- Test automatici e breve evidenza di verifica collegabile alla card.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CHIUSURA DEL LAVORO</w:t>
            </w:r>
          </w:p>
          <w:p>
            <w:pPr>
              <w:pStyle w:val="Prompt"/>
            </w:pPr>
            <w:r>
              <w:t>- Esegui lint, type-check, test pertinenti e build dei moduli toccati usando i comandi ordinari `docker compose`; non usare `make`.</w:t>
            </w:r>
          </w:p>
          <w:p>
            <w:pPr>
              <w:pStyle w:val="Prompt"/>
            </w:pPr>
            <w:r>
              <w:t>- Riporta file modificati, migrazioni, comandi eseguiti e relativi esiti.</w:t>
            </w:r>
          </w:p>
          <w:p>
            <w:pPr>
              <w:pStyle w:val="Prompt"/>
            </w:pPr>
            <w:r>
              <w:t>- Spiega le decisioni tecniche non ovvie e gli eventuali rischi residui.</w:t>
            </w:r>
          </w:p>
          <w:p>
            <w:pPr>
              <w:pStyle w:val="Prompt"/>
            </w:pPr>
            <w:r>
              <w:t>- Se qualcosa non è verificabile nell’ambiente disponibile, dichiaralo chiaramente senza simulare un esito positivo.</w:t>
            </w:r>
          </w:p>
          <w:p>
            <w:pPr>
              <w:pStyle w:val="Prompt"/>
            </w:pPr>
            <w:r>
              <w:t>- Non creare commit o push se non richiesto espressamente.</w:t>
            </w:r>
          </w:p>
        </w:tc>
      </w:tr>
    </w:tbl>
    <w:p>
      <w:r>
        <w:br w:type="page"/>
      </w:r>
    </w:p>
    <w:p>
      <w:pPr>
        <w:pStyle w:val="Heading1"/>
      </w:pPr>
      <w:r>
        <w:t>EP02-03 — Ruoli applicativi e autorizzazioni</w:t>
      </w:r>
    </w:p>
    <w:p>
      <w:r>
        <w:rPr>
          <w:b/>
        </w:rPr>
        <w:t xml:space="preserve">Priorità: </w:t>
      </w:r>
      <w:r>
        <w:t>Must</w:t>
      </w:r>
      <w:r>
        <w:rPr>
          <w:b/>
        </w:rPr>
        <w:t xml:space="preserve">   |   Owner: </w:t>
      </w:r>
      <w:r>
        <w:t>BE/QA</w:t>
      </w:r>
      <w:r>
        <w:rPr>
          <w:b/>
        </w:rPr>
        <w:t xml:space="preserve">   |   Stima: </w:t>
      </w:r>
      <w:r>
        <w:t>1,5–3 giorni</w:t>
      </w:r>
    </w:p>
    <w:p>
      <w:r>
        <w:rPr>
          <w:b/>
        </w:rPr>
        <w:t xml:space="preserve">Dipendenze: </w:t>
      </w:r>
      <w:r>
        <w:t>EP02-01</w:t>
      </w:r>
    </w:p>
    <w:p>
      <w:pPr>
        <w:pStyle w:val="Heading2"/>
      </w:pPr>
      <w:r>
        <w:t>User story</w:t>
      </w:r>
    </w:p>
    <w:p>
      <w:r>
        <w:t>Come sistema voglio distinguere utente, amministratore di lega e operatore piattaforma.</w:t>
      </w:r>
    </w:p>
    <w:p>
      <w:pPr>
        <w:pStyle w:val="Heading2"/>
      </w:pPr>
      <w:r>
        <w:t>Attività</w:t>
      </w:r>
    </w:p>
    <w:p>
      <w:pPr>
        <w:pStyle w:val="ListBullet"/>
      </w:pPr>
      <w:r>
        <w:t>Implementare policy per risorsa e appartenenza lega.</w:t>
      </w:r>
    </w:p>
    <w:p>
      <w:pPr>
        <w:pStyle w:val="ListBullet"/>
      </w:pPr>
      <w:r>
        <w:t>Evitare IDOR e accesso tra tenant.</w:t>
      </w:r>
    </w:p>
    <w:p>
      <w:pPr>
        <w:pStyle w:val="ListBullet"/>
      </w:pPr>
      <w:r>
        <w:t>Aggiungere test di matrice autorizzativa.</w:t>
      </w:r>
    </w:p>
    <w:p>
      <w:pPr>
        <w:pStyle w:val="Heading2"/>
      </w:pPr>
      <w:r>
        <w:t>Criteri di accettazione</w:t>
      </w:r>
    </w:p>
    <w:p>
      <w:pPr>
        <w:pStyle w:val="ListBullet"/>
      </w:pPr>
      <w:r>
        <w:t>Ogni endpoint sensibile applica una policy.</w:t>
      </w:r>
    </w:p>
    <w:p>
      <w:pPr>
        <w:pStyle w:val="ListBullet"/>
      </w:pPr>
      <w:r>
        <w:t>Test cross-league falliscono con risposta coerente.</w:t>
      </w:r>
    </w:p>
    <w:p>
      <w:pPr>
        <w:pStyle w:val="Heading2"/>
      </w:pPr>
      <w:r>
        <w:t>Test minimi</w:t>
      </w:r>
    </w:p>
    <w:p>
      <w:pPr>
        <w:pStyle w:val="ListBullet"/>
      </w:pPr>
      <w:r>
        <w:t>Test unitari delle regole e delle validazioni introdotte.</w:t>
      </w:r>
    </w:p>
    <w:p>
      <w:pPr>
        <w:pStyle w:val="ListBullet"/>
      </w:pPr>
      <w:r>
        <w:t>Test di integrazione e regressione sui casi limite indicati nei criteri di accettazione.</w:t>
      </w:r>
    </w:p>
    <w:p>
      <w:pPr>
        <w:pStyle w:val="ListBullet"/>
      </w:pPr>
      <w:r>
        <w:t>Test di autorizzazione cross-user e cross-league, inclusi casi IDOR.</w:t>
      </w:r>
    </w:p>
    <w:p>
      <w:pPr>
        <w:pStyle w:val="Heading2"/>
      </w:pPr>
      <w:r>
        <w:t>Prompt Cursor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7F9"/>
          </w:tcPr>
          <w:p>
            <w:pPr>
              <w:pStyle w:val="Prompt"/>
            </w:pPr>
            <w:r>
              <w:t>CONTESTO STANDARD — FANTAPPERÒ</w:t>
            </w:r>
          </w:p>
          <w:p>
            <w:pPr>
              <w:pStyle w:val="Prompt"/>
            </w:pPr>
            <w:r>
              <w:t>Stai lavorando su FantApperò, una piattaforma fantasy football web con backend Python/FastAPI, frontend React/TypeScript, PostgreSQL, Redis, worker asincroni e integrazione centralizzata con API-Football. L’architettura approvata è un monolite modulare API-first. Gli ambienti locali e i servizi applicativi devono essere gestiti con Docker e Docker Compose.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REGOLE GENERALI OBBLIGATORIE</w:t>
            </w:r>
          </w:p>
          <w:p>
            <w:pPr>
              <w:pStyle w:val="Prompt"/>
            </w:pPr>
            <w:r>
              <w:t>- Usa l’italiano come lingua predefinita per interfaccia, messaggi utente, dati seed, documentazione funzionale e nuovi contenuti. Predisponi il codice per una futura internazionalizzazione, senza implementare ora lingue aggiuntive se la card non lo richiede.</w:t>
            </w:r>
          </w:p>
          <w:p>
            <w:pPr>
              <w:pStyle w:val="Prompt"/>
            </w:pPr>
            <w:r>
              <w:t>- Non modificare funzionalità, regole di gioco, API, schema dati, configurazioni o componenti non necessari alla card.</w:t>
            </w:r>
          </w:p>
          <w:p>
            <w:pPr>
              <w:pStyle w:val="Prompt"/>
            </w:pPr>
            <w:r>
              <w:t>- Non cancellare o rinominare codice, migrazioni, dati, test o funzioni esistenti senza una motivazione tecnica esplicita e verificata.</w:t>
            </w:r>
          </w:p>
          <w:p>
            <w:pPr>
              <w:pStyle w:val="Prompt"/>
            </w:pPr>
            <w:r>
              <w:t>- Prima di creare qualcosa, controlla cosa esiste già e riusa pattern, moduli e componenti compatibili.</w:t>
            </w:r>
          </w:p>
          <w:p>
            <w:pPr>
              <w:pStyle w:val="Prompt"/>
            </w:pPr>
            <w:r>
              <w:t>- Mantieni compatibilità con le funzionalità esistenti e non anticipare card o milestone successive.</w:t>
            </w:r>
          </w:p>
          <w:p>
            <w:pPr>
              <w:pStyle w:val="Prompt"/>
            </w:pPr>
            <w:r>
              <w:t>- Non inserire segreti nel codice, nei log, nei test, nei commit o nella documentazione.</w:t>
            </w:r>
          </w:p>
          <w:p>
            <w:pPr>
              <w:pStyle w:val="Prompt"/>
            </w:pPr>
            <w:r>
              <w:t>- Non usare Makefile, il comando `make` o wrapper equivalenti. Usa i normali comandi `docker compose` definiti dal progetto.</w:t>
            </w:r>
          </w:p>
          <w:p>
            <w:pPr>
              <w:pStyle w:val="Prompt"/>
            </w:pPr>
            <w:r>
              <w:t>- Non presupporre servizi installati localmente: esegui backend, worker, database, Redis, migrazioni e test attraverso Docker Compose, salvo attività puramente frontend già previste diversamente dal repository.</w:t>
            </w:r>
          </w:p>
          <w:p>
            <w:pPr>
              <w:pStyle w:val="Prompt"/>
            </w:pPr>
            <w:r>
              <w:t>- Se manca un servizio o un comando Compose necessario, aggiorna `compose.yaml` e la documentazione in modo minimale e coerente con lo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INCARICO</w:t>
            </w:r>
          </w:p>
          <w:p>
            <w:pPr>
              <w:pStyle w:val="Prompt"/>
            </w:pPr>
            <w:r>
              <w:t>- Card Trello: EP02-03 — Ruoli applicativi e autorizzazioni</w:t>
            </w:r>
          </w:p>
          <w:p>
            <w:pPr>
              <w:pStyle w:val="Prompt"/>
            </w:pPr>
            <w:r>
              <w:t>- Dipendenze dichiarate: EP02-01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Prima di modificare il codice:</w:t>
            </w:r>
          </w:p>
          <w:p>
            <w:pPr>
              <w:pStyle w:val="Prompt"/>
            </w:pPr>
            <w:r>
              <w:t>1. analizza la struttura del progetto aperto e individua tutti i file coinvolti nella card;</w:t>
            </w:r>
          </w:p>
          <w:p>
            <w:pPr>
              <w:pStyle w:val="Prompt"/>
            </w:pPr>
            <w:r>
              <w:t>2. leggi il README e la documentazione architetturale o tecnica effettivamente presenti e pertinenti;</w:t>
            </w:r>
          </w:p>
          <w:p>
            <w:pPr>
              <w:pStyle w:val="Prompt"/>
            </w:pPr>
            <w:r>
              <w:t>3. verifica cosa esiste già ed evita implementazioni duplicate;</w:t>
            </w:r>
          </w:p>
          <w:p>
            <w:pPr>
              <w:pStyle w:val="Prompt"/>
            </w:pPr>
            <w:r>
              <w:t>4. controlla che le dipendenze funzionali dichiarate siano già implementate; se manca una dipendenza bloccante, fermati e descrivi con precisione cosa manca;</w:t>
            </w:r>
          </w:p>
          <w:p>
            <w:pPr>
              <w:pStyle w:val="Prompt"/>
            </w:pPr>
            <w:r>
              <w:t>5. indicami brevemente il piano che seguirai prima di applicare le modifiche;</w:t>
            </w:r>
          </w:p>
          <w:p>
            <w:pPr>
              <w:pStyle w:val="Prompt"/>
            </w:pPr>
            <w:r>
              <w:t>6. riusa pattern, servizi e componenti già adottati quando sono compatibili;</w:t>
            </w:r>
          </w:p>
          <w:p>
            <w:pPr>
              <w:pStyle w:val="Prompt"/>
            </w:pPr>
            <w:r>
              <w:t>7. non introdurre segreti, credenziali, dipendenze non necessarie o modifiche fuori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USER STORY</w:t>
            </w:r>
          </w:p>
          <w:p>
            <w:pPr>
              <w:pStyle w:val="Prompt"/>
            </w:pPr>
            <w:r>
              <w:t>Come sistema voglio distinguere utente, amministratore di lega e operatore piattaforma.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ATTIVITÀ RICHIESTE</w:t>
            </w:r>
          </w:p>
          <w:p>
            <w:pPr>
              <w:pStyle w:val="Prompt"/>
            </w:pPr>
            <w:r>
              <w:t>- Implementare policy per risorsa e appartenenza lega.</w:t>
            </w:r>
          </w:p>
          <w:p>
            <w:pPr>
              <w:pStyle w:val="Prompt"/>
            </w:pPr>
            <w:r>
              <w:t>- Evitare IDOR e accesso tra tenant.</w:t>
            </w:r>
          </w:p>
          <w:p>
            <w:pPr>
              <w:pStyle w:val="Prompt"/>
            </w:pPr>
            <w:r>
              <w:t>- Aggiungere test di matrice autorizzativa.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VINCOLI DI IMPLEMENTAZIONE</w:t>
            </w:r>
          </w:p>
          <w:p>
            <w:pPr>
              <w:pStyle w:val="Prompt"/>
            </w:pPr>
            <w:r>
              <w:t>- Rispetta il monolite modulare API-first, i confini di dominio e il modello dati approvati.</w:t>
            </w:r>
          </w:p>
          <w:p>
            <w:pPr>
              <w:pStyle w:val="Prompt"/>
            </w:pPr>
            <w:r>
              <w:t>- Le autorizzazioni e le validazioni decisive devono essere applicate lato server.</w:t>
            </w:r>
          </w:p>
          <w:p>
            <w:pPr>
              <w:pStyle w:val="Prompt"/>
            </w:pPr>
            <w:r>
              <w:t>- Le operazioni che cambiano crediti, rose, mercato, risultati o configurazioni devono essere atomiche e auditabili.</w:t>
            </w:r>
          </w:p>
          <w:p>
            <w:pPr>
              <w:pStyle w:val="Prompt"/>
            </w:pPr>
            <w:r>
              <w:t>- Mantieni retrocompatibilità con migrazioni e API esistenti; se non è possibile, documenta esplicitamente la decisione.</w:t>
            </w:r>
          </w:p>
          <w:p>
            <w:pPr>
              <w:pStyle w:val="Prompt"/>
            </w:pPr>
            <w:r>
              <w:t>- Non implementare funzionalità appartenenti a card successive.</w:t>
            </w:r>
          </w:p>
          <w:p>
            <w:pPr>
              <w:pStyle w:val="Prompt"/>
            </w:pPr>
            <w:r>
              <w:t>- Aggiungi log e metriche utili senza esporre dati personali o segreti.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CRITERI DI ACCETTAZIONE</w:t>
            </w:r>
          </w:p>
          <w:p>
            <w:pPr>
              <w:pStyle w:val="Prompt"/>
            </w:pPr>
            <w:r>
              <w:t>- Ogni endpoint sensibile applica una policy.</w:t>
            </w:r>
          </w:p>
          <w:p>
            <w:pPr>
              <w:pStyle w:val="Prompt"/>
            </w:pPr>
            <w:r>
              <w:t>- Test cross-league falliscono con risposta coerente.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TEST MINIMI</w:t>
            </w:r>
          </w:p>
          <w:p>
            <w:pPr>
              <w:pStyle w:val="Prompt"/>
            </w:pPr>
            <w:r>
              <w:t>- Test unitari delle regole e delle validazioni introdotte.</w:t>
            </w:r>
          </w:p>
          <w:p>
            <w:pPr>
              <w:pStyle w:val="Prompt"/>
            </w:pPr>
            <w:r>
              <w:t>- Test di integrazione e regressione sui casi limite indicati nei criteri di accettazione.</w:t>
            </w:r>
          </w:p>
          <w:p>
            <w:pPr>
              <w:pStyle w:val="Prompt"/>
            </w:pPr>
            <w:r>
              <w:t>- Test di autorizzazione cross-user e cross-league, inclusi casi IDOR.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DELIVERABLE ATTESI</w:t>
            </w:r>
          </w:p>
          <w:p>
            <w:pPr>
              <w:pStyle w:val="Prompt"/>
            </w:pPr>
            <w:r>
              <w:t>- Codice applicativo e configurazioni nel modulo coerente con l’architettura approvata.</w:t>
            </w:r>
          </w:p>
          <w:p>
            <w:pPr>
              <w:pStyle w:val="Prompt"/>
            </w:pPr>
            <w:r>
              <w:t>- API/servizi di dominio, validazioni e documentazione tecnica aggiornata.</w:t>
            </w:r>
          </w:p>
          <w:p>
            <w:pPr>
              <w:pStyle w:val="Prompt"/>
            </w:pPr>
            <w:r>
              <w:t>- Test automatici e breve evidenza di verifica collegabile alla card.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CHIUSURA DEL LAVORO</w:t>
            </w:r>
          </w:p>
          <w:p>
            <w:pPr>
              <w:pStyle w:val="Prompt"/>
            </w:pPr>
            <w:r>
              <w:t>- Esegui lint, type-check, test pertinenti e build dei moduli toccati usando i comandi ordinari `docker compose`; non usare `make`.</w:t>
            </w:r>
          </w:p>
          <w:p>
            <w:pPr>
              <w:pStyle w:val="Prompt"/>
            </w:pPr>
            <w:r>
              <w:t>- Riporta file modificati, migrazioni, comandi eseguiti e relativi esiti.</w:t>
            </w:r>
          </w:p>
          <w:p>
            <w:pPr>
              <w:pStyle w:val="Prompt"/>
            </w:pPr>
            <w:r>
              <w:t>- Spiega le decisioni tecniche non ovvie e gli eventuali rischi residui.</w:t>
            </w:r>
          </w:p>
          <w:p>
            <w:pPr>
              <w:pStyle w:val="Prompt"/>
            </w:pPr>
            <w:r>
              <w:t>- Se qualcosa non è verificabile nell’ambiente disponibile, dichiaralo chiaramente senza simulare un esito positivo.</w:t>
            </w:r>
          </w:p>
          <w:p>
            <w:pPr>
              <w:pStyle w:val="Prompt"/>
            </w:pPr>
            <w:r>
              <w:t>- Non creare commit o push se non richiesto espressamente.</w:t>
            </w:r>
          </w:p>
        </w:tc>
      </w:tr>
    </w:tbl>
    <w:p>
      <w:r>
        <w:br w:type="page"/>
      </w:r>
    </w:p>
    <w:p>
      <w:pPr>
        <w:pStyle w:val="Heading1"/>
      </w:pPr>
      <w:r>
        <w:t>EP02-04 — Eliminazione ed esportazione account</w:t>
      </w:r>
    </w:p>
    <w:p>
      <w:r>
        <w:rPr>
          <w:b/>
        </w:rPr>
        <w:t xml:space="preserve">Priorità: </w:t>
      </w:r>
      <w:r>
        <w:t>Should</w:t>
      </w:r>
      <w:r>
        <w:rPr>
          <w:b/>
        </w:rPr>
        <w:t xml:space="preserve">   |   Owner: </w:t>
      </w:r>
      <w:r>
        <w:t>BE/FE</w:t>
      </w:r>
      <w:r>
        <w:rPr>
          <w:b/>
        </w:rPr>
        <w:t xml:space="preserve">   |   Stima: </w:t>
      </w:r>
      <w:r>
        <w:t>1,5–3 giorni</w:t>
      </w:r>
    </w:p>
    <w:p>
      <w:r>
        <w:rPr>
          <w:b/>
        </w:rPr>
        <w:t xml:space="preserve">Dipendenze: </w:t>
      </w:r>
      <w:r>
        <w:t>EP02-02, EP11-03</w:t>
      </w:r>
    </w:p>
    <w:p>
      <w:pPr>
        <w:pStyle w:val="Heading2"/>
      </w:pPr>
      <w:r>
        <w:t>User story</w:t>
      </w:r>
    </w:p>
    <w:p>
      <w:r>
        <w:t>Come utente voglio esercitare i diritti sui miei dati senza corrompere gli storici di lega.</w:t>
      </w:r>
    </w:p>
    <w:p>
      <w:pPr>
        <w:pStyle w:val="Heading2"/>
      </w:pPr>
      <w:r>
        <w:t>Attività</w:t>
      </w:r>
    </w:p>
    <w:p>
      <w:pPr>
        <w:pStyle w:val="ListBullet"/>
      </w:pPr>
      <w:r>
        <w:t>Definire anonimizzazione dei record competitivi.</w:t>
      </w:r>
    </w:p>
    <w:p>
      <w:pPr>
        <w:pStyle w:val="ListBullet"/>
      </w:pPr>
      <w:r>
        <w:t>Implementare export dati e richiesta cancellazione.</w:t>
      </w:r>
    </w:p>
    <w:p>
      <w:pPr>
        <w:pStyle w:val="ListBullet"/>
      </w:pPr>
      <w:r>
        <w:t>Auditare l’operazione.</w:t>
      </w:r>
    </w:p>
    <w:p>
      <w:pPr>
        <w:pStyle w:val="Heading2"/>
      </w:pPr>
      <w:r>
        <w:t>Criteri di accettazione</w:t>
      </w:r>
    </w:p>
    <w:p>
      <w:pPr>
        <w:pStyle w:val="ListBullet"/>
      </w:pPr>
      <w:r>
        <w:t>Export completo e leggibile.</w:t>
      </w:r>
    </w:p>
    <w:p>
      <w:pPr>
        <w:pStyle w:val="ListBullet"/>
      </w:pPr>
      <w:r>
        <w:t>Cancellazione preserva integrità sportiva e rimuove dati personali non necessari.</w:t>
      </w:r>
    </w:p>
    <w:p>
      <w:pPr>
        <w:pStyle w:val="Heading2"/>
      </w:pPr>
      <w:r>
        <w:t>Test minimi</w:t>
      </w:r>
    </w:p>
    <w:p>
      <w:pPr>
        <w:pStyle w:val="ListBullet"/>
      </w:pPr>
      <w:r>
        <w:t>Test unitari delle regole e delle validazioni introdotte.</w:t>
      </w:r>
    </w:p>
    <w:p>
      <w:pPr>
        <w:pStyle w:val="ListBullet"/>
      </w:pPr>
      <w:r>
        <w:t>Test del flusso UI positivo, vuoto, errore e permessi insufficienti.</w:t>
      </w:r>
    </w:p>
    <w:p>
      <w:pPr>
        <w:pStyle w:val="ListBullet"/>
      </w:pPr>
      <w:r>
        <w:t>Test di autorizzazione cross-user e cross-league, inclusi casi IDOR.</w:t>
      </w:r>
    </w:p>
    <w:p>
      <w:pPr>
        <w:pStyle w:val="Heading2"/>
      </w:pPr>
      <w:r>
        <w:t>Prompt Cursor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7F9"/>
          </w:tcPr>
          <w:p>
            <w:pPr>
              <w:pStyle w:val="Prompt"/>
            </w:pPr>
            <w:r>
              <w:t>CONTESTO STANDARD — FANTAPPERÒ</w:t>
            </w:r>
          </w:p>
          <w:p>
            <w:pPr>
              <w:pStyle w:val="Prompt"/>
            </w:pPr>
            <w:r>
              <w:t>Stai lavorando su FantApperò, una piattaforma fantasy football web con backend Python/FastAPI, frontend React/TypeScript, PostgreSQL, Redis, worker asincroni e integrazione centralizzata con API-Football. L’architettura approvata è un monolite modulare API-first. Gli ambienti locali e i servizi applicativi devono essere gestiti con Docker e Docker Compose.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REGOLE GENERALI OBBLIGATORIE</w:t>
            </w:r>
          </w:p>
          <w:p>
            <w:pPr>
              <w:pStyle w:val="Prompt"/>
            </w:pPr>
            <w:r>
              <w:t>- Usa l’italiano come lingua predefinita per interfaccia, messaggi utente, dati seed, documentazione funzionale e nuovi contenuti. Predisponi il codice per una futura internazionalizzazione, senza implementare ora lingue aggiuntive se la card non lo richiede.</w:t>
            </w:r>
          </w:p>
          <w:p>
            <w:pPr>
              <w:pStyle w:val="Prompt"/>
            </w:pPr>
            <w:r>
              <w:t>- Non modificare funzionalità, regole di gioco, API, schema dati, configurazioni o componenti non necessari alla card.</w:t>
            </w:r>
          </w:p>
          <w:p>
            <w:pPr>
              <w:pStyle w:val="Prompt"/>
            </w:pPr>
            <w:r>
              <w:t>- Non cancellare o rinominare codice, migrazioni, dati, test o funzioni esistenti senza una motivazione tecnica esplicita e verificata.</w:t>
            </w:r>
          </w:p>
          <w:p>
            <w:pPr>
              <w:pStyle w:val="Prompt"/>
            </w:pPr>
            <w:r>
              <w:t>- Prima di creare qualcosa, controlla cosa esiste già e riusa pattern, moduli e componenti compatibili.</w:t>
            </w:r>
          </w:p>
          <w:p>
            <w:pPr>
              <w:pStyle w:val="Prompt"/>
            </w:pPr>
            <w:r>
              <w:t>- Mantieni compatibilità con le funzionalità esistenti e non anticipare card o milestone successive.</w:t>
            </w:r>
          </w:p>
          <w:p>
            <w:pPr>
              <w:pStyle w:val="Prompt"/>
            </w:pPr>
            <w:r>
              <w:t>- Non inserire segreti nel codice, nei log, nei test, nei commit o nella documentazione.</w:t>
            </w:r>
          </w:p>
          <w:p>
            <w:pPr>
              <w:pStyle w:val="Prompt"/>
            </w:pPr>
            <w:r>
              <w:t>- Non usare Makefile, il comando `make` o wrapper equivalenti. Usa i normali comandi `docker compose` definiti dal progetto.</w:t>
            </w:r>
          </w:p>
          <w:p>
            <w:pPr>
              <w:pStyle w:val="Prompt"/>
            </w:pPr>
            <w:r>
              <w:t>- Non presupporre servizi installati localmente: esegui backend, worker, database, Redis, migrazioni e test attraverso Docker Compose, salvo attività puramente frontend già previste diversamente dal repository.</w:t>
            </w:r>
          </w:p>
          <w:p>
            <w:pPr>
              <w:pStyle w:val="Prompt"/>
            </w:pPr>
            <w:r>
              <w:t>- Se manca un servizio o un comando Compose necessario, aggiorna `compose.yaml` e la documentazione in modo minimale e coerente con lo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INCARICO</w:t>
            </w:r>
          </w:p>
          <w:p>
            <w:pPr>
              <w:pStyle w:val="Prompt"/>
            </w:pPr>
            <w:r>
              <w:t>- Card Trello: EP02-04 — Eliminazione ed esportazione account</w:t>
            </w:r>
          </w:p>
          <w:p>
            <w:pPr>
              <w:pStyle w:val="Prompt"/>
            </w:pPr>
            <w:r>
              <w:t>- Dipendenze dichiarate: EP02-02, EP11-03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Prima di modificare il codice:</w:t>
            </w:r>
          </w:p>
          <w:p>
            <w:pPr>
              <w:pStyle w:val="Prompt"/>
            </w:pPr>
            <w:r>
              <w:t>1. analizza la struttura del progetto aperto e individua tutti i file coinvolti nella card;</w:t>
            </w:r>
          </w:p>
          <w:p>
            <w:pPr>
              <w:pStyle w:val="Prompt"/>
            </w:pPr>
            <w:r>
              <w:t>2. leggi il README e la documentazione architetturale o tecnica effettivamente presenti e pertinenti;</w:t>
            </w:r>
          </w:p>
          <w:p>
            <w:pPr>
              <w:pStyle w:val="Prompt"/>
            </w:pPr>
            <w:r>
              <w:t>3. verifica cosa esiste già ed evita implementazioni duplicate;</w:t>
            </w:r>
          </w:p>
          <w:p>
            <w:pPr>
              <w:pStyle w:val="Prompt"/>
            </w:pPr>
            <w:r>
              <w:t>4. controlla che le dipendenze funzionali dichiarate siano già implementate; se manca una dipendenza bloccante, fermati e descrivi con precisione cosa manca;</w:t>
            </w:r>
          </w:p>
          <w:p>
            <w:pPr>
              <w:pStyle w:val="Prompt"/>
            </w:pPr>
            <w:r>
              <w:t>5. indicami brevemente il piano che seguirai prima di applicare le modifiche;</w:t>
            </w:r>
          </w:p>
          <w:p>
            <w:pPr>
              <w:pStyle w:val="Prompt"/>
            </w:pPr>
            <w:r>
              <w:t>6. riusa pattern, servizi e componenti già adottati quando sono compatibili;</w:t>
            </w:r>
          </w:p>
          <w:p>
            <w:pPr>
              <w:pStyle w:val="Prompt"/>
            </w:pPr>
            <w:r>
              <w:t>7. non introdurre segreti, credenziali, dipendenze non necessarie o modifiche fuori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USER STORY</w:t>
            </w:r>
          </w:p>
          <w:p>
            <w:pPr>
              <w:pStyle w:val="Prompt"/>
            </w:pPr>
            <w:r>
              <w:t>Come utente voglio esercitare i diritti sui miei dati senza corrompere gli storici di lega.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ATTIVITÀ RICHIESTE</w:t>
            </w:r>
          </w:p>
          <w:p>
            <w:pPr>
              <w:pStyle w:val="Prompt"/>
            </w:pPr>
            <w:r>
              <w:t>- Definire anonimizzazione dei record competitivi.</w:t>
            </w:r>
          </w:p>
          <w:p>
            <w:pPr>
              <w:pStyle w:val="Prompt"/>
            </w:pPr>
            <w:r>
              <w:t>- Implementare export dati e richiesta cancellazione.</w:t>
            </w:r>
          </w:p>
          <w:p>
            <w:pPr>
              <w:pStyle w:val="Prompt"/>
            </w:pPr>
            <w:r>
              <w:t>- Auditare l’operazione.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VINCOLI DI IMPLEMENTAZIONE</w:t>
            </w:r>
          </w:p>
          <w:p>
            <w:pPr>
              <w:pStyle w:val="Prompt"/>
            </w:pPr>
            <w:r>
              <w:t>- Rispetta il monolite modulare API-first, i confini di dominio e il modello dati approvati.</w:t>
            </w:r>
          </w:p>
          <w:p>
            <w:pPr>
              <w:pStyle w:val="Prompt"/>
            </w:pPr>
            <w:r>
              <w:t>- Le autorizzazioni e le validazioni decisive devono essere applicate lato server.</w:t>
            </w:r>
          </w:p>
          <w:p>
            <w:pPr>
              <w:pStyle w:val="Prompt"/>
            </w:pPr>
            <w:r>
              <w:t>- Le operazioni che cambiano crediti, rose, mercato, risultati o configurazioni devono essere atomiche e auditabili.</w:t>
            </w:r>
          </w:p>
          <w:p>
            <w:pPr>
              <w:pStyle w:val="Prompt"/>
            </w:pPr>
            <w:r>
              <w:t>- Mantieni retrocompatibilità con migrazioni e API esistenti; se non è possibile, documenta esplicitamente la decisione.</w:t>
            </w:r>
          </w:p>
          <w:p>
            <w:pPr>
              <w:pStyle w:val="Prompt"/>
            </w:pPr>
            <w:r>
              <w:t>- Non implementare funzionalità appartenenti a card successive.</w:t>
            </w:r>
          </w:p>
          <w:p>
            <w:pPr>
              <w:pStyle w:val="Prompt"/>
            </w:pPr>
            <w:r>
              <w:t>- Aggiungi log e metriche utili senza esporre dati personali o segreti.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CRITERI DI ACCETTAZIONE</w:t>
            </w:r>
          </w:p>
          <w:p>
            <w:pPr>
              <w:pStyle w:val="Prompt"/>
            </w:pPr>
            <w:r>
              <w:t>- Export completo e leggibile.</w:t>
            </w:r>
          </w:p>
          <w:p>
            <w:pPr>
              <w:pStyle w:val="Prompt"/>
            </w:pPr>
            <w:r>
              <w:t>- Cancellazione preserva integrità sportiva e rimuove dati personali non necessari.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TEST MINIMI</w:t>
            </w:r>
          </w:p>
          <w:p>
            <w:pPr>
              <w:pStyle w:val="Prompt"/>
            </w:pPr>
            <w:r>
              <w:t>- Test unitari delle regole e delle validazioni introdotte.</w:t>
            </w:r>
          </w:p>
          <w:p>
            <w:pPr>
              <w:pStyle w:val="Prompt"/>
            </w:pPr>
            <w:r>
              <w:t>- Test del flusso UI positivo, vuoto, errore e permessi insufficienti.</w:t>
            </w:r>
          </w:p>
          <w:p>
            <w:pPr>
              <w:pStyle w:val="Prompt"/>
            </w:pPr>
            <w:r>
              <w:t>- Test di autorizzazione cross-user e cross-league, inclusi casi IDOR.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DELIVERABLE ATTESI</w:t>
            </w:r>
          </w:p>
          <w:p>
            <w:pPr>
              <w:pStyle w:val="Prompt"/>
            </w:pPr>
            <w:r>
              <w:t>- Codice applicativo e configurazioni nel modulo coerente con l’architettura approvata.</w:t>
            </w:r>
          </w:p>
          <w:p>
            <w:pPr>
              <w:pStyle w:val="Prompt"/>
            </w:pPr>
            <w:r>
              <w:t>- API/servizi di dominio, validazioni e documentazione tecnica aggiornata.</w:t>
            </w:r>
          </w:p>
          <w:p>
            <w:pPr>
              <w:pStyle w:val="Prompt"/>
            </w:pPr>
            <w:r>
              <w:t>- Interfaccia web/mobile con stati di caricamento, vuoto, errore e successo.</w:t>
            </w:r>
          </w:p>
          <w:p>
            <w:pPr>
              <w:pStyle w:val="Prompt"/>
            </w:pPr>
            <w:r>
              <w:t>- Test automatici e breve evidenza di verifica collegabile alla card.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CHIUSURA DEL LAVORO</w:t>
            </w:r>
          </w:p>
          <w:p>
            <w:pPr>
              <w:pStyle w:val="Prompt"/>
            </w:pPr>
            <w:r>
              <w:t>- Esegui lint, type-check, test pertinenti e build dei moduli toccati usando i comandi ordinari `docker compose`; non usare `make`.</w:t>
            </w:r>
          </w:p>
          <w:p>
            <w:pPr>
              <w:pStyle w:val="Prompt"/>
            </w:pPr>
            <w:r>
              <w:t>- Riporta file modificati, migrazioni, comandi eseguiti e relativi esiti.</w:t>
            </w:r>
          </w:p>
          <w:p>
            <w:pPr>
              <w:pStyle w:val="Prompt"/>
            </w:pPr>
            <w:r>
              <w:t>- Spiega le decisioni tecniche non ovvie e gli eventuali rischi residui.</w:t>
            </w:r>
          </w:p>
          <w:p>
            <w:pPr>
              <w:pStyle w:val="Prompt"/>
            </w:pPr>
            <w:r>
              <w:t>- Se qualcosa non è verificabile nell’ambiente disponibile, dichiaralo chiaramente senza simulare un esito positivo.</w:t>
            </w:r>
          </w:p>
          <w:p>
            <w:pPr>
              <w:pStyle w:val="Prompt"/>
            </w:pPr>
            <w:r>
              <w:t>- Non creare commit o push se non richiesto espressamente.</w:t>
            </w:r>
          </w:p>
        </w:tc>
      </w:tr>
    </w:tbl>
    <w:p>
      <w:r>
        <w:br w:type="page"/>
      </w:r>
    </w:p>
    <w:p>
      <w:pPr>
        <w:pStyle w:val="Heading1"/>
      </w:pPr>
      <w:r>
        <w:t>EP03-01 — Creazione lega</w:t>
      </w:r>
    </w:p>
    <w:p>
      <w:r>
        <w:rPr>
          <w:b/>
        </w:rPr>
        <w:t xml:space="preserve">Priorità: </w:t>
      </w:r>
      <w:r>
        <w:t>Must</w:t>
      </w:r>
      <w:r>
        <w:rPr>
          <w:b/>
        </w:rPr>
        <w:t xml:space="preserve">   |   Owner: </w:t>
      </w:r>
      <w:r>
        <w:t>BE/FE/DB</w:t>
      </w:r>
      <w:r>
        <w:rPr>
          <w:b/>
        </w:rPr>
        <w:t xml:space="preserve">   |   Stima: </w:t>
      </w:r>
      <w:r>
        <w:t>2–4 giorni</w:t>
      </w:r>
    </w:p>
    <w:p>
      <w:r>
        <w:rPr>
          <w:b/>
        </w:rPr>
        <w:t xml:space="preserve">Dipendenze: </w:t>
      </w:r>
      <w:r>
        <w:t>EP02-03, EP01-06</w:t>
      </w:r>
    </w:p>
    <w:p>
      <w:pPr>
        <w:pStyle w:val="Heading2"/>
      </w:pPr>
      <w:r>
        <w:t>User story</w:t>
      </w:r>
    </w:p>
    <w:p>
      <w:r>
        <w:t>Come amministratore voglio configurare una lega coerente prima dell’avvio.</w:t>
      </w:r>
    </w:p>
    <w:p>
      <w:pPr>
        <w:pStyle w:val="Heading2"/>
      </w:pPr>
      <w:r>
        <w:t>Attività</w:t>
      </w:r>
    </w:p>
    <w:p>
      <w:pPr>
        <w:pStyle w:val="ListBullet"/>
      </w:pPr>
      <w:r>
        <w:t>Creare lega privata, nome, stagione e campionati (minimo 3).</w:t>
      </w:r>
    </w:p>
    <w:p>
      <w:pPr>
        <w:pStyle w:val="ListBullet"/>
      </w:pPr>
      <w:r>
        <w:t>Implementare API, validazioni, interfaccia e audit dell’azione.</w:t>
      </w:r>
    </w:p>
    <w:p>
      <w:pPr>
        <w:pStyle w:val="Heading2"/>
      </w:pPr>
      <w:r>
        <w:t>Criteri di accettazione</w:t>
      </w:r>
    </w:p>
    <w:p>
      <w:pPr>
        <w:pStyle w:val="ListBullet"/>
      </w:pPr>
      <w:r>
        <w:t>Lega salvata in stato bozza con creatore amministratore.</w:t>
      </w:r>
    </w:p>
    <w:p>
      <w:pPr>
        <w:pStyle w:val="ListBullet"/>
      </w:pPr>
      <w:r>
        <w:t>Test di dominio e interfaccia superati.</w:t>
      </w:r>
    </w:p>
    <w:p>
      <w:pPr>
        <w:pStyle w:val="Heading2"/>
      </w:pPr>
      <w:r>
        <w:t>Test minimi</w:t>
      </w:r>
    </w:p>
    <w:p>
      <w:pPr>
        <w:pStyle w:val="ListBullet"/>
      </w:pPr>
      <w:r>
        <w:t>Test unitari delle regole e delle validazioni introdotte.</w:t>
      </w:r>
    </w:p>
    <w:p>
      <w:pPr>
        <w:pStyle w:val="ListBullet"/>
      </w:pPr>
      <w:r>
        <w:t>Test del flusso UI positivo, vuoto, errore e permessi insufficienti.</w:t>
      </w:r>
    </w:p>
    <w:p>
      <w:pPr>
        <w:pStyle w:val="ListBullet"/>
      </w:pPr>
      <w:r>
        <w:t>Test di migrazione, vincoli, transazioni e idempotenza dove applicabile.</w:t>
      </w:r>
    </w:p>
    <w:p>
      <w:pPr>
        <w:pStyle w:val="Heading2"/>
      </w:pPr>
      <w:r>
        <w:t>Prompt Cursor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7F9"/>
          </w:tcPr>
          <w:p>
            <w:pPr>
              <w:pStyle w:val="Prompt"/>
            </w:pPr>
            <w:r>
              <w:t>CONTESTO STANDARD — FANTAPPERÒ</w:t>
            </w:r>
          </w:p>
          <w:p>
            <w:pPr>
              <w:pStyle w:val="Prompt"/>
            </w:pPr>
            <w:r>
              <w:t>Stai lavorando su FantApperò, una piattaforma fantasy football web con backend Python/FastAPI, frontend React/TypeScript, PostgreSQL, Redis, worker asincroni e integrazione centralizzata con API-Football. L’architettura approvata è un monolite modulare API-first. Gli ambienti locali e i servizi applicativi devono essere gestiti con Docker e Docker Compose.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REGOLE GENERALI OBBLIGATORIE</w:t>
            </w:r>
          </w:p>
          <w:p>
            <w:pPr>
              <w:pStyle w:val="Prompt"/>
            </w:pPr>
            <w:r>
              <w:t>- Usa l’italiano come lingua predefinita per interfaccia, messaggi utente, dati seed, documentazione funzionale e nuovi contenuti. Predisponi il codice per una futura internazionalizzazione, senza implementare ora lingue aggiuntive se la card non lo richiede.</w:t>
            </w:r>
          </w:p>
          <w:p>
            <w:pPr>
              <w:pStyle w:val="Prompt"/>
            </w:pPr>
            <w:r>
              <w:t>- Non modificare funzionalità, regole di gioco, API, schema dati, configurazioni o componenti non necessari alla card.</w:t>
            </w:r>
          </w:p>
          <w:p>
            <w:pPr>
              <w:pStyle w:val="Prompt"/>
            </w:pPr>
            <w:r>
              <w:t>- Non cancellare o rinominare codice, migrazioni, dati, test o funzioni esistenti senza una motivazione tecnica esplicita e verificata.</w:t>
            </w:r>
          </w:p>
          <w:p>
            <w:pPr>
              <w:pStyle w:val="Prompt"/>
            </w:pPr>
            <w:r>
              <w:t>- Prima di creare qualcosa, controlla cosa esiste già e riusa pattern, moduli e componenti compatibili.</w:t>
            </w:r>
          </w:p>
          <w:p>
            <w:pPr>
              <w:pStyle w:val="Prompt"/>
            </w:pPr>
            <w:r>
              <w:t>- Mantieni compatibilità con le funzionalità esistenti e non anticipare card o milestone successive.</w:t>
            </w:r>
          </w:p>
          <w:p>
            <w:pPr>
              <w:pStyle w:val="Prompt"/>
            </w:pPr>
            <w:r>
              <w:t>- Non inserire segreti nel codice, nei log, nei test, nei commit o nella documentazione.</w:t>
            </w:r>
          </w:p>
          <w:p>
            <w:pPr>
              <w:pStyle w:val="Prompt"/>
            </w:pPr>
            <w:r>
              <w:t>- Non usare Makefile, il comando `make` o wrapper equivalenti. Usa i normali comandi `docker compose` definiti dal progetto.</w:t>
            </w:r>
          </w:p>
          <w:p>
            <w:pPr>
              <w:pStyle w:val="Prompt"/>
            </w:pPr>
            <w:r>
              <w:t>- Non presupporre servizi installati localmente: esegui backend, worker, database, Redis, migrazioni e test attraverso Docker Compose, salvo attività puramente frontend già previste diversamente dal repository.</w:t>
            </w:r>
          </w:p>
          <w:p>
            <w:pPr>
              <w:pStyle w:val="Prompt"/>
            </w:pPr>
            <w:r>
              <w:t>- Se manca un servizio o un comando Compose necessario, aggiorna `compose.yaml` e la documentazione in modo minimale e coerente con lo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INCARICO</w:t>
            </w:r>
          </w:p>
          <w:p>
            <w:pPr>
              <w:pStyle w:val="Prompt"/>
            </w:pPr>
            <w:r>
              <w:t>- Card Trello: EP03-01 — Creazione lega</w:t>
            </w:r>
          </w:p>
          <w:p>
            <w:pPr>
              <w:pStyle w:val="Prompt"/>
            </w:pPr>
            <w:r>
              <w:t>- Dipendenze dichiarate: EP02-03, EP01-06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Prima di modificare il codice:</w:t>
            </w:r>
          </w:p>
          <w:p>
            <w:pPr>
              <w:pStyle w:val="Prompt"/>
            </w:pPr>
            <w:r>
              <w:t>1. analizza la struttura del progetto aperto e individua tutti i file coinvolti nella card;</w:t>
            </w:r>
          </w:p>
          <w:p>
            <w:pPr>
              <w:pStyle w:val="Prompt"/>
            </w:pPr>
            <w:r>
              <w:t>2. leggi il README e la documentazione architetturale o tecnica effettivamente presenti e pertinenti;</w:t>
            </w:r>
          </w:p>
          <w:p>
            <w:pPr>
              <w:pStyle w:val="Prompt"/>
            </w:pPr>
            <w:r>
              <w:t>3. verifica cosa esiste già ed evita implementazioni duplicate;</w:t>
            </w:r>
          </w:p>
          <w:p>
            <w:pPr>
              <w:pStyle w:val="Prompt"/>
            </w:pPr>
            <w:r>
              <w:t>4. controlla che le dipendenze funzionali dichiarate siano già implementate; se manca una dipendenza bloccante, fermati e descrivi con precisione cosa manca;</w:t>
            </w:r>
          </w:p>
          <w:p>
            <w:pPr>
              <w:pStyle w:val="Prompt"/>
            </w:pPr>
            <w:r>
              <w:t>5. indicami brevemente il piano che seguirai prima di applicare le modifiche;</w:t>
            </w:r>
          </w:p>
          <w:p>
            <w:pPr>
              <w:pStyle w:val="Prompt"/>
            </w:pPr>
            <w:r>
              <w:t>6. riusa pattern, servizi e componenti già adottati quando sono compatibili;</w:t>
            </w:r>
          </w:p>
          <w:p>
            <w:pPr>
              <w:pStyle w:val="Prompt"/>
            </w:pPr>
            <w:r>
              <w:t>7. non introdurre segreti, credenziali, dipendenze non necessarie o modifiche fuori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USER STORY</w:t>
            </w:r>
          </w:p>
          <w:p>
            <w:pPr>
              <w:pStyle w:val="Prompt"/>
            </w:pPr>
            <w:r>
              <w:t>Come amministratore voglio configurare una lega coerente prima dell’avvio.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ATTIVITÀ RICHIESTE</w:t>
            </w:r>
          </w:p>
          <w:p>
            <w:pPr>
              <w:pStyle w:val="Prompt"/>
            </w:pPr>
            <w:r>
              <w:t>- Creare lega privata, nome, stagione e campionati (minimo 3).</w:t>
            </w:r>
          </w:p>
          <w:p>
            <w:pPr>
              <w:pStyle w:val="Prompt"/>
            </w:pPr>
            <w:r>
              <w:t>- Implementare API, validazioni, interfaccia e audit dell’azione.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VINCOLI DI IMPLEMENTAZIONE</w:t>
            </w:r>
          </w:p>
          <w:p>
            <w:pPr>
              <w:pStyle w:val="Prompt"/>
            </w:pPr>
            <w:r>
              <w:t>- Rispetta il monolite modulare API-first, i confini di dominio e il modello dati approvati.</w:t>
            </w:r>
          </w:p>
          <w:p>
            <w:pPr>
              <w:pStyle w:val="Prompt"/>
            </w:pPr>
            <w:r>
              <w:t>- Le autorizzazioni e le validazioni decisive devono essere applicate lato server.</w:t>
            </w:r>
          </w:p>
          <w:p>
            <w:pPr>
              <w:pStyle w:val="Prompt"/>
            </w:pPr>
            <w:r>
              <w:t>- Le operazioni che cambiano crediti, rose, mercato, risultati o configurazioni devono essere atomiche e auditabili.</w:t>
            </w:r>
          </w:p>
          <w:p>
            <w:pPr>
              <w:pStyle w:val="Prompt"/>
            </w:pPr>
            <w:r>
              <w:t>- Mantieni retrocompatibilità con migrazioni e API esistenti; se non è possibile, documenta esplicitamente la decisione.</w:t>
            </w:r>
          </w:p>
          <w:p>
            <w:pPr>
              <w:pStyle w:val="Prompt"/>
            </w:pPr>
            <w:r>
              <w:t>- Non implementare funzionalità appartenenti a card successive.</w:t>
            </w:r>
          </w:p>
          <w:p>
            <w:pPr>
              <w:pStyle w:val="Prompt"/>
            </w:pPr>
            <w:r>
              <w:t>- Aggiungi log e metriche utili senza esporre dati personali o segreti.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CRITERI DI ACCETTAZIONE</w:t>
            </w:r>
          </w:p>
          <w:p>
            <w:pPr>
              <w:pStyle w:val="Prompt"/>
            </w:pPr>
            <w:r>
              <w:t>- Lega salvata in stato bozza con creatore amministratore.</w:t>
            </w:r>
          </w:p>
          <w:p>
            <w:pPr>
              <w:pStyle w:val="Prompt"/>
            </w:pPr>
            <w:r>
              <w:t>- Test di dominio e interfaccia superati.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TEST MINIMI</w:t>
            </w:r>
          </w:p>
          <w:p>
            <w:pPr>
              <w:pStyle w:val="Prompt"/>
            </w:pPr>
            <w:r>
              <w:t>- Test unitari delle regole e delle validazioni introdotte.</w:t>
            </w:r>
          </w:p>
          <w:p>
            <w:pPr>
              <w:pStyle w:val="Prompt"/>
            </w:pPr>
            <w:r>
              <w:t>- Test del flusso UI positivo, vuoto, errore e permessi insufficienti.</w:t>
            </w:r>
          </w:p>
          <w:p>
            <w:pPr>
              <w:pStyle w:val="Prompt"/>
            </w:pPr>
            <w:r>
              <w:t>- Test di migrazione, vincoli, transazioni e idempotenza dove applicabile.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DELIVERABLE ATTESI</w:t>
            </w:r>
          </w:p>
          <w:p>
            <w:pPr>
              <w:pStyle w:val="Prompt"/>
            </w:pPr>
            <w:r>
              <w:t>- Codice applicativo e configurazioni nel modulo coerente con l’architettura approvata.</w:t>
            </w:r>
          </w:p>
          <w:p>
            <w:pPr>
              <w:pStyle w:val="Prompt"/>
            </w:pPr>
            <w:r>
              <w:t>- API/servizi di dominio, validazioni e documentazione tecnica aggiornata.</w:t>
            </w:r>
          </w:p>
          <w:p>
            <w:pPr>
              <w:pStyle w:val="Prompt"/>
            </w:pPr>
            <w:r>
              <w:t>- Interfaccia web/mobile con stati di caricamento, vuoto, errore e successo.</w:t>
            </w:r>
          </w:p>
          <w:p>
            <w:pPr>
              <w:pStyle w:val="Prompt"/>
            </w:pPr>
            <w:r>
              <w:t>- Migrazione database e aggiornamento del modello dati.</w:t>
            </w:r>
          </w:p>
          <w:p>
            <w:pPr>
              <w:pStyle w:val="Prompt"/>
            </w:pPr>
            <w:r>
              <w:t>- Test automatici e breve evidenza di verifica collegabile alla card.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CHIUSURA DEL LAVORO</w:t>
            </w:r>
          </w:p>
          <w:p>
            <w:pPr>
              <w:pStyle w:val="Prompt"/>
            </w:pPr>
            <w:r>
              <w:t>- Esegui lint, type-check, test pertinenti e build dei moduli toccati usando i comandi ordinari `docker compose`; non usare `make`.</w:t>
            </w:r>
          </w:p>
          <w:p>
            <w:pPr>
              <w:pStyle w:val="Prompt"/>
            </w:pPr>
            <w:r>
              <w:t>- Riporta file modificati, migrazioni, comandi eseguiti e relativi esiti.</w:t>
            </w:r>
          </w:p>
          <w:p>
            <w:pPr>
              <w:pStyle w:val="Prompt"/>
            </w:pPr>
            <w:r>
              <w:t>- Spiega le decisioni tecniche non ovvie e gli eventuali rischi residui.</w:t>
            </w:r>
          </w:p>
          <w:p>
            <w:pPr>
              <w:pStyle w:val="Prompt"/>
            </w:pPr>
            <w:r>
              <w:t>- Se qualcosa non è verificabile nell’ambiente disponibile, dichiaralo chiaramente senza simulare un esito positivo.</w:t>
            </w:r>
          </w:p>
          <w:p>
            <w:pPr>
              <w:pStyle w:val="Prompt"/>
            </w:pPr>
            <w:r>
              <w:t>- Non creare commit o push se non richiesto espressamente.</w:t>
            </w:r>
          </w:p>
        </w:tc>
      </w:tr>
    </w:tbl>
    <w:p>
      <w:r>
        <w:br w:type="page"/>
      </w:r>
    </w:p>
    <w:p>
      <w:pPr>
        <w:pStyle w:val="Heading1"/>
      </w:pPr>
      <w:r>
        <w:t>EP03-02 — Configurazione regolamento</w:t>
      </w:r>
    </w:p>
    <w:p>
      <w:r>
        <w:rPr>
          <w:b/>
        </w:rPr>
        <w:t xml:space="preserve">Priorità: </w:t>
      </w:r>
      <w:r>
        <w:t>Must</w:t>
      </w:r>
      <w:r>
        <w:rPr>
          <w:b/>
        </w:rPr>
        <w:t xml:space="preserve">   |   Owner: </w:t>
      </w:r>
      <w:r>
        <w:t>BE/FE/DB</w:t>
      </w:r>
      <w:r>
        <w:rPr>
          <w:b/>
        </w:rPr>
        <w:t xml:space="preserve">   |   Stima: </w:t>
      </w:r>
      <w:r>
        <w:t>2–4 giorni</w:t>
      </w:r>
    </w:p>
    <w:p>
      <w:r>
        <w:rPr>
          <w:b/>
        </w:rPr>
        <w:t xml:space="preserve">Dipendenze: </w:t>
      </w:r>
      <w:r>
        <w:t>EP02-03, EP01-06</w:t>
      </w:r>
    </w:p>
    <w:p>
      <w:pPr>
        <w:pStyle w:val="Heading2"/>
      </w:pPr>
      <w:r>
        <w:t>User story</w:t>
      </w:r>
    </w:p>
    <w:p>
      <w:r>
        <w:t>Come amministratore voglio configurare una lega coerente prima dell’avvio.</w:t>
      </w:r>
    </w:p>
    <w:p>
      <w:pPr>
        <w:pStyle w:val="Heading2"/>
      </w:pPr>
      <w:r>
        <w:t>Attività</w:t>
      </w:r>
    </w:p>
    <w:p>
      <w:pPr>
        <w:pStyle w:val="ListBullet"/>
      </w:pPr>
      <w:r>
        <w:t>Gestire partecipanti 4–10, rosa 35, 3P–11D–11C–10A, crediti e opzioni.</w:t>
      </w:r>
    </w:p>
    <w:p>
      <w:pPr>
        <w:pStyle w:val="ListBullet"/>
      </w:pPr>
      <w:r>
        <w:t>Implementare API, validazioni, interfaccia e audit dell’azione.</w:t>
      </w:r>
    </w:p>
    <w:p>
      <w:pPr>
        <w:pStyle w:val="Heading2"/>
      </w:pPr>
      <w:r>
        <w:t>Criteri di accettazione</w:t>
      </w:r>
    </w:p>
    <w:p>
      <w:pPr>
        <w:pStyle w:val="ListBullet"/>
      </w:pPr>
      <w:r>
        <w:t>Preset Standard applicato; configurazioni invalide bloccate.</w:t>
      </w:r>
    </w:p>
    <w:p>
      <w:pPr>
        <w:pStyle w:val="ListBullet"/>
      </w:pPr>
      <w:r>
        <w:t>Test di dominio e interfaccia superati.</w:t>
      </w:r>
    </w:p>
    <w:p>
      <w:pPr>
        <w:pStyle w:val="Heading2"/>
      </w:pPr>
      <w:r>
        <w:t>Test minimi</w:t>
      </w:r>
    </w:p>
    <w:p>
      <w:pPr>
        <w:pStyle w:val="ListBullet"/>
      </w:pPr>
      <w:r>
        <w:t>Test unitari delle regole e delle validazioni introdotte.</w:t>
      </w:r>
    </w:p>
    <w:p>
      <w:pPr>
        <w:pStyle w:val="ListBullet"/>
      </w:pPr>
      <w:r>
        <w:t>Test del flusso UI positivo, vuoto, errore e permessi insufficienti.</w:t>
      </w:r>
    </w:p>
    <w:p>
      <w:pPr>
        <w:pStyle w:val="ListBullet"/>
      </w:pPr>
      <w:r>
        <w:t>Test di migrazione, vincoli, transazioni e idempotenza dove applicabile.</w:t>
      </w:r>
    </w:p>
    <w:p>
      <w:pPr>
        <w:pStyle w:val="Heading2"/>
      </w:pPr>
      <w:r>
        <w:t>Prompt Cursor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7F9"/>
          </w:tcPr>
          <w:p>
            <w:pPr>
              <w:pStyle w:val="Prompt"/>
            </w:pPr>
            <w:r>
              <w:t>CONTESTO STANDARD — FANTAPPERÒ</w:t>
            </w:r>
          </w:p>
          <w:p>
            <w:pPr>
              <w:pStyle w:val="Prompt"/>
            </w:pPr>
            <w:r>
              <w:t>Stai lavorando su FantApperò, una piattaforma fantasy football web con backend Python/FastAPI, frontend React/TypeScript, PostgreSQL, Redis, worker asincroni e integrazione centralizzata con API-Football. L’architettura approvata è un monolite modulare API-first. Gli ambienti locali e i servizi applicativi devono essere gestiti con Docker e Docker Compose.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REGOLE GENERALI OBBLIGATORIE</w:t>
            </w:r>
          </w:p>
          <w:p>
            <w:pPr>
              <w:pStyle w:val="Prompt"/>
            </w:pPr>
            <w:r>
              <w:t>- Usa l’italiano come lingua predefinita per interfaccia, messaggi utente, dati seed, documentazione funzionale e nuovi contenuti. Predisponi il codice per una futura internazionalizzazione, senza implementare ora lingue aggiuntive se la card non lo richiede.</w:t>
            </w:r>
          </w:p>
          <w:p>
            <w:pPr>
              <w:pStyle w:val="Prompt"/>
            </w:pPr>
            <w:r>
              <w:t>- Non modificare funzionalità, regole di gioco, API, schema dati, configurazioni o componenti non necessari alla card.</w:t>
            </w:r>
          </w:p>
          <w:p>
            <w:pPr>
              <w:pStyle w:val="Prompt"/>
            </w:pPr>
            <w:r>
              <w:t>- Non cancellare o rinominare codice, migrazioni, dati, test o funzioni esistenti senza una motivazione tecnica esplicita e verificata.</w:t>
            </w:r>
          </w:p>
          <w:p>
            <w:pPr>
              <w:pStyle w:val="Prompt"/>
            </w:pPr>
            <w:r>
              <w:t>- Prima di creare qualcosa, controlla cosa esiste già e riusa pattern, moduli e componenti compatibili.</w:t>
            </w:r>
          </w:p>
          <w:p>
            <w:pPr>
              <w:pStyle w:val="Prompt"/>
            </w:pPr>
            <w:r>
              <w:t>- Mantieni compatibilità con le funzionalità esistenti e non anticipare card o milestone successive.</w:t>
            </w:r>
          </w:p>
          <w:p>
            <w:pPr>
              <w:pStyle w:val="Prompt"/>
            </w:pPr>
            <w:r>
              <w:t>- Non inserire segreti nel codice, nei log, nei test, nei commit o nella documentazione.</w:t>
            </w:r>
          </w:p>
          <w:p>
            <w:pPr>
              <w:pStyle w:val="Prompt"/>
            </w:pPr>
            <w:r>
              <w:t>- Non usare Makefile, il comando `make` o wrapper equivalenti. Usa i normali comandi `docker compose` definiti dal progetto.</w:t>
            </w:r>
          </w:p>
          <w:p>
            <w:pPr>
              <w:pStyle w:val="Prompt"/>
            </w:pPr>
            <w:r>
              <w:t>- Non presupporre servizi installati localmente: esegui backend, worker, database, Redis, migrazioni e test attraverso Docker Compose, salvo attività puramente frontend già previste diversamente dal repository.</w:t>
            </w:r>
          </w:p>
          <w:p>
            <w:pPr>
              <w:pStyle w:val="Prompt"/>
            </w:pPr>
            <w:r>
              <w:t>- Se manca un servizio o un comando Compose necessario, aggiorna `compose.yaml` e la documentazione in modo minimale e coerente con lo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INCARICO</w:t>
            </w:r>
          </w:p>
          <w:p>
            <w:pPr>
              <w:pStyle w:val="Prompt"/>
            </w:pPr>
            <w:r>
              <w:t>- Card Trello: EP03-02 — Configurazione regolamento</w:t>
            </w:r>
          </w:p>
          <w:p>
            <w:pPr>
              <w:pStyle w:val="Prompt"/>
            </w:pPr>
            <w:r>
              <w:t>- Dipendenze dichiarate: EP02-03, EP01-06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Prima di modificare il codice:</w:t>
            </w:r>
          </w:p>
          <w:p>
            <w:pPr>
              <w:pStyle w:val="Prompt"/>
            </w:pPr>
            <w:r>
              <w:t>1. analizza la struttura del progetto aperto e individua tutti i file coinvolti nella card;</w:t>
            </w:r>
          </w:p>
          <w:p>
            <w:pPr>
              <w:pStyle w:val="Prompt"/>
            </w:pPr>
            <w:r>
              <w:t>2. leggi il README e la documentazione architetturale o tecnica effettivamente presenti e pertinenti;</w:t>
            </w:r>
          </w:p>
          <w:p>
            <w:pPr>
              <w:pStyle w:val="Prompt"/>
            </w:pPr>
            <w:r>
              <w:t>3. verifica cosa esiste già ed evita implementazioni duplicate;</w:t>
            </w:r>
          </w:p>
          <w:p>
            <w:pPr>
              <w:pStyle w:val="Prompt"/>
            </w:pPr>
            <w:r>
              <w:t>4. controlla che le dipendenze funzionali dichiarate siano già implementate; se manca una dipendenza bloccante, fermati e descrivi con precisione cosa manca;</w:t>
            </w:r>
          </w:p>
          <w:p>
            <w:pPr>
              <w:pStyle w:val="Prompt"/>
            </w:pPr>
            <w:r>
              <w:t>5. indicami brevemente il piano che seguirai prima di applicare le modifiche;</w:t>
            </w:r>
          </w:p>
          <w:p>
            <w:pPr>
              <w:pStyle w:val="Prompt"/>
            </w:pPr>
            <w:r>
              <w:t>6. riusa pattern, servizi e componenti già adottati quando sono compatibili;</w:t>
            </w:r>
          </w:p>
          <w:p>
            <w:pPr>
              <w:pStyle w:val="Prompt"/>
            </w:pPr>
            <w:r>
              <w:t>7. non introdurre segreti, credenziali, dipendenze non necessarie o modifiche fuori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USER STORY</w:t>
            </w:r>
          </w:p>
          <w:p>
            <w:pPr>
              <w:pStyle w:val="Prompt"/>
            </w:pPr>
            <w:r>
              <w:t>Come amministratore voglio configurare una lega coerente prima dell’avvio.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ATTIVITÀ RICHIESTE</w:t>
            </w:r>
          </w:p>
          <w:p>
            <w:pPr>
              <w:pStyle w:val="Prompt"/>
            </w:pPr>
            <w:r>
              <w:t>- Gestire partecipanti 4–10, rosa 35, 3P–11D–11C–10A, crediti e opzioni.</w:t>
            </w:r>
          </w:p>
          <w:p>
            <w:pPr>
              <w:pStyle w:val="Prompt"/>
            </w:pPr>
            <w:r>
              <w:t>- Implementare API, validazioni, interfaccia e audit dell’azione.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VINCOLI DI IMPLEMENTAZIONE</w:t>
            </w:r>
          </w:p>
          <w:p>
            <w:pPr>
              <w:pStyle w:val="Prompt"/>
            </w:pPr>
            <w:r>
              <w:t>- Rispetta il monolite modulare API-first, i confini di dominio e il modello dati approvati.</w:t>
            </w:r>
          </w:p>
          <w:p>
            <w:pPr>
              <w:pStyle w:val="Prompt"/>
            </w:pPr>
            <w:r>
              <w:t>- Le autorizzazioni e le validazioni decisive devono essere applicate lato server.</w:t>
            </w:r>
          </w:p>
          <w:p>
            <w:pPr>
              <w:pStyle w:val="Prompt"/>
            </w:pPr>
            <w:r>
              <w:t>- Le operazioni che cambiano crediti, rose, mercato, risultati o configurazioni devono essere atomiche e auditabili.</w:t>
            </w:r>
          </w:p>
          <w:p>
            <w:pPr>
              <w:pStyle w:val="Prompt"/>
            </w:pPr>
            <w:r>
              <w:t>- Mantieni retrocompatibilità con migrazioni e API esistenti; se non è possibile, documenta esplicitamente la decisione.</w:t>
            </w:r>
          </w:p>
          <w:p>
            <w:pPr>
              <w:pStyle w:val="Prompt"/>
            </w:pPr>
            <w:r>
              <w:t>- Non implementare funzionalità appartenenti a card successive.</w:t>
            </w:r>
          </w:p>
          <w:p>
            <w:pPr>
              <w:pStyle w:val="Prompt"/>
            </w:pPr>
            <w:r>
              <w:t>- Aggiungi log e metriche utili senza esporre dati personali o segreti.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CRITERI DI ACCETTAZIONE</w:t>
            </w:r>
          </w:p>
          <w:p>
            <w:pPr>
              <w:pStyle w:val="Prompt"/>
            </w:pPr>
            <w:r>
              <w:t>- Preset Standard applicato; configurazioni invalide bloccate.</w:t>
            </w:r>
          </w:p>
          <w:p>
            <w:pPr>
              <w:pStyle w:val="Prompt"/>
            </w:pPr>
            <w:r>
              <w:t>- Test di dominio e interfaccia superati.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TEST MINIMI</w:t>
            </w:r>
          </w:p>
          <w:p>
            <w:pPr>
              <w:pStyle w:val="Prompt"/>
            </w:pPr>
            <w:r>
              <w:t>- Test unitari delle regole e delle validazioni introdotte.</w:t>
            </w:r>
          </w:p>
          <w:p>
            <w:pPr>
              <w:pStyle w:val="Prompt"/>
            </w:pPr>
            <w:r>
              <w:t>- Test del flusso UI positivo, vuoto, errore e permessi insufficienti.</w:t>
            </w:r>
          </w:p>
          <w:p>
            <w:pPr>
              <w:pStyle w:val="Prompt"/>
            </w:pPr>
            <w:r>
              <w:t>- Test di migrazione, vincoli, transazioni e idempotenza dove applicabile.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DELIVERABLE ATTESI</w:t>
            </w:r>
          </w:p>
          <w:p>
            <w:pPr>
              <w:pStyle w:val="Prompt"/>
            </w:pPr>
            <w:r>
              <w:t>- Codice applicativo e configurazioni nel modulo coerente con l’architettura approvata.</w:t>
            </w:r>
          </w:p>
          <w:p>
            <w:pPr>
              <w:pStyle w:val="Prompt"/>
            </w:pPr>
            <w:r>
              <w:t>- API/servizi di dominio, validazioni e documentazione tecnica aggiornata.</w:t>
            </w:r>
          </w:p>
          <w:p>
            <w:pPr>
              <w:pStyle w:val="Prompt"/>
            </w:pPr>
            <w:r>
              <w:t>- Interfaccia web/mobile con stati di caricamento, vuoto, errore e successo.</w:t>
            </w:r>
          </w:p>
          <w:p>
            <w:pPr>
              <w:pStyle w:val="Prompt"/>
            </w:pPr>
            <w:r>
              <w:t>- Migrazione database e aggiornamento del modello dati.</w:t>
            </w:r>
          </w:p>
          <w:p>
            <w:pPr>
              <w:pStyle w:val="Prompt"/>
            </w:pPr>
            <w:r>
              <w:t>- Test automatici e breve evidenza di verifica collegabile alla card.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CHIUSURA DEL LAVORO</w:t>
            </w:r>
          </w:p>
          <w:p>
            <w:pPr>
              <w:pStyle w:val="Prompt"/>
            </w:pPr>
            <w:r>
              <w:t>- Esegui lint, type-check, test pertinenti e build dei moduli toccati usando i comandi ordinari `docker compose`; non usare `make`.</w:t>
            </w:r>
          </w:p>
          <w:p>
            <w:pPr>
              <w:pStyle w:val="Prompt"/>
            </w:pPr>
            <w:r>
              <w:t>- Riporta file modificati, migrazioni, comandi eseguiti e relativi esiti.</w:t>
            </w:r>
          </w:p>
          <w:p>
            <w:pPr>
              <w:pStyle w:val="Prompt"/>
            </w:pPr>
            <w:r>
              <w:t>- Spiega le decisioni tecniche non ovvie e gli eventuali rischi residui.</w:t>
            </w:r>
          </w:p>
          <w:p>
            <w:pPr>
              <w:pStyle w:val="Prompt"/>
            </w:pPr>
            <w:r>
              <w:t>- Se qualcosa non è verificabile nell’ambiente disponibile, dichiaralo chiaramente senza simulare un esito positivo.</w:t>
            </w:r>
          </w:p>
          <w:p>
            <w:pPr>
              <w:pStyle w:val="Prompt"/>
            </w:pPr>
            <w:r>
              <w:t>- Non creare commit o push se non richiesto espressamente.</w:t>
            </w:r>
          </w:p>
        </w:tc>
      </w:tr>
    </w:tbl>
    <w:p>
      <w:r>
        <w:br w:type="page"/>
      </w:r>
    </w:p>
    <w:p>
      <w:pPr>
        <w:pStyle w:val="Heading1"/>
      </w:pPr>
      <w:r>
        <w:t>EP03-03 — Inviti e ingresso</w:t>
      </w:r>
    </w:p>
    <w:p>
      <w:r>
        <w:rPr>
          <w:b/>
        </w:rPr>
        <w:t xml:space="preserve">Priorità: </w:t>
      </w:r>
      <w:r>
        <w:t>Must</w:t>
      </w:r>
      <w:r>
        <w:rPr>
          <w:b/>
        </w:rPr>
        <w:t xml:space="preserve">   |   Owner: </w:t>
      </w:r>
      <w:r>
        <w:t>BE/FE/DB</w:t>
      </w:r>
      <w:r>
        <w:rPr>
          <w:b/>
        </w:rPr>
        <w:t xml:space="preserve">   |   Stima: </w:t>
      </w:r>
      <w:r>
        <w:t>2–4 giorni</w:t>
      </w:r>
    </w:p>
    <w:p>
      <w:r>
        <w:rPr>
          <w:b/>
        </w:rPr>
        <w:t xml:space="preserve">Dipendenze: </w:t>
      </w:r>
      <w:r>
        <w:t>EP02-03, EP01-06</w:t>
      </w:r>
    </w:p>
    <w:p>
      <w:pPr>
        <w:pStyle w:val="Heading2"/>
      </w:pPr>
      <w:r>
        <w:t>User story</w:t>
      </w:r>
    </w:p>
    <w:p>
      <w:r>
        <w:t>Come amministratore voglio configurare una lega coerente prima dell’avvio.</w:t>
      </w:r>
    </w:p>
    <w:p>
      <w:pPr>
        <w:pStyle w:val="Heading2"/>
      </w:pPr>
      <w:r>
        <w:t>Attività</w:t>
      </w:r>
    </w:p>
    <w:p>
      <w:pPr>
        <w:pStyle w:val="ListBullet"/>
      </w:pPr>
      <w:r>
        <w:t>Generare link/codice con scadenza, accettazione e revoca.</w:t>
      </w:r>
    </w:p>
    <w:p>
      <w:pPr>
        <w:pStyle w:val="ListBullet"/>
      </w:pPr>
      <w:r>
        <w:t>Implementare API, validazioni, interfaccia e audit dell’azione.</w:t>
      </w:r>
    </w:p>
    <w:p>
      <w:pPr>
        <w:pStyle w:val="Heading2"/>
      </w:pPr>
      <w:r>
        <w:t>Criteri di accettazione</w:t>
      </w:r>
    </w:p>
    <w:p>
      <w:pPr>
        <w:pStyle w:val="ListBullet"/>
      </w:pPr>
      <w:r>
        <w:t>Solo invitati validi entrano; capienza e duplicati gestiti.</w:t>
      </w:r>
    </w:p>
    <w:p>
      <w:pPr>
        <w:pStyle w:val="ListBullet"/>
      </w:pPr>
      <w:r>
        <w:t>Test di dominio e interfaccia superati.</w:t>
      </w:r>
    </w:p>
    <w:p>
      <w:pPr>
        <w:pStyle w:val="Heading2"/>
      </w:pPr>
      <w:r>
        <w:t>Test minimi</w:t>
      </w:r>
    </w:p>
    <w:p>
      <w:pPr>
        <w:pStyle w:val="ListBullet"/>
      </w:pPr>
      <w:r>
        <w:t>Test unitari delle regole e delle validazioni introdotte.</w:t>
      </w:r>
    </w:p>
    <w:p>
      <w:pPr>
        <w:pStyle w:val="ListBullet"/>
      </w:pPr>
      <w:r>
        <w:t>Test del flusso UI positivo, vuoto, errore e permessi insufficienti.</w:t>
      </w:r>
    </w:p>
    <w:p>
      <w:pPr>
        <w:pStyle w:val="ListBullet"/>
      </w:pPr>
      <w:r>
        <w:t>Test di migrazione, vincoli, transazioni e idempotenza dove applicabile.</w:t>
      </w:r>
    </w:p>
    <w:p>
      <w:pPr>
        <w:pStyle w:val="Heading2"/>
      </w:pPr>
      <w:r>
        <w:t>Prompt Cursor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7F9"/>
          </w:tcPr>
          <w:p>
            <w:pPr>
              <w:pStyle w:val="Prompt"/>
            </w:pPr>
            <w:r>
              <w:t>CONTESTO STANDARD — FANTAPPERÒ</w:t>
            </w:r>
          </w:p>
          <w:p>
            <w:pPr>
              <w:pStyle w:val="Prompt"/>
            </w:pPr>
            <w:r>
              <w:t>Stai lavorando su FantApperò, una piattaforma fantasy football web con backend Python/FastAPI, frontend React/TypeScript, PostgreSQL, Redis, worker asincroni e integrazione centralizzata con API-Football. L’architettura approvata è un monolite modulare API-first. Gli ambienti locali e i servizi applicativi devono essere gestiti con Docker e Docker Compose.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REGOLE GENERALI OBBLIGATORIE</w:t>
            </w:r>
          </w:p>
          <w:p>
            <w:pPr>
              <w:pStyle w:val="Prompt"/>
            </w:pPr>
            <w:r>
              <w:t>- Usa l’italiano come lingua predefinita per interfaccia, messaggi utente, dati seed, documentazione funzionale e nuovi contenuti. Predisponi il codice per una futura internazionalizzazione, senza implementare ora lingue aggiuntive se la card non lo richiede.</w:t>
            </w:r>
          </w:p>
          <w:p>
            <w:pPr>
              <w:pStyle w:val="Prompt"/>
            </w:pPr>
            <w:r>
              <w:t>- Non modificare funzionalità, regole di gioco, API, schema dati, configurazioni o componenti non necessari alla card.</w:t>
            </w:r>
          </w:p>
          <w:p>
            <w:pPr>
              <w:pStyle w:val="Prompt"/>
            </w:pPr>
            <w:r>
              <w:t>- Non cancellare o rinominare codice, migrazioni, dati, test o funzioni esistenti senza una motivazione tecnica esplicita e verificata.</w:t>
            </w:r>
          </w:p>
          <w:p>
            <w:pPr>
              <w:pStyle w:val="Prompt"/>
            </w:pPr>
            <w:r>
              <w:t>- Prima di creare qualcosa, controlla cosa esiste già e riusa pattern, moduli e componenti compatibili.</w:t>
            </w:r>
          </w:p>
          <w:p>
            <w:pPr>
              <w:pStyle w:val="Prompt"/>
            </w:pPr>
            <w:r>
              <w:t>- Mantieni compatibilità con le funzionalità esistenti e non anticipare card o milestone successive.</w:t>
            </w:r>
          </w:p>
          <w:p>
            <w:pPr>
              <w:pStyle w:val="Prompt"/>
            </w:pPr>
            <w:r>
              <w:t>- Non inserire segreti nel codice, nei log, nei test, nei commit o nella documentazione.</w:t>
            </w:r>
          </w:p>
          <w:p>
            <w:pPr>
              <w:pStyle w:val="Prompt"/>
            </w:pPr>
            <w:r>
              <w:t>- Non usare Makefile, il comando `make` o wrapper equivalenti. Usa i normali comandi `docker compose` definiti dal progetto.</w:t>
            </w:r>
          </w:p>
          <w:p>
            <w:pPr>
              <w:pStyle w:val="Prompt"/>
            </w:pPr>
            <w:r>
              <w:t>- Non presupporre servizi installati localmente: esegui backend, worker, database, Redis, migrazioni e test attraverso Docker Compose, salvo attività puramente frontend già previste diversamente dal repository.</w:t>
            </w:r>
          </w:p>
          <w:p>
            <w:pPr>
              <w:pStyle w:val="Prompt"/>
            </w:pPr>
            <w:r>
              <w:t>- Se manca un servizio o un comando Compose necessario, aggiorna `compose.yaml` e la documentazione in modo minimale e coerente con lo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INCARICO</w:t>
            </w:r>
          </w:p>
          <w:p>
            <w:pPr>
              <w:pStyle w:val="Prompt"/>
            </w:pPr>
            <w:r>
              <w:t>- Card Trello: EP03-03 — Inviti e ingresso</w:t>
            </w:r>
          </w:p>
          <w:p>
            <w:pPr>
              <w:pStyle w:val="Prompt"/>
            </w:pPr>
            <w:r>
              <w:t>- Dipendenze dichiarate: EP02-03, EP01-06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Prima di modificare il codice:</w:t>
            </w:r>
          </w:p>
          <w:p>
            <w:pPr>
              <w:pStyle w:val="Prompt"/>
            </w:pPr>
            <w:r>
              <w:t>1. analizza la struttura del progetto aperto e individua tutti i file coinvolti nella card;</w:t>
            </w:r>
          </w:p>
          <w:p>
            <w:pPr>
              <w:pStyle w:val="Prompt"/>
            </w:pPr>
            <w:r>
              <w:t>2. leggi il README e la documentazione architetturale o tecnica effettivamente presenti e pertinenti;</w:t>
            </w:r>
          </w:p>
          <w:p>
            <w:pPr>
              <w:pStyle w:val="Prompt"/>
            </w:pPr>
            <w:r>
              <w:t>3. verifica cosa esiste già ed evita implementazioni duplicate;</w:t>
            </w:r>
          </w:p>
          <w:p>
            <w:pPr>
              <w:pStyle w:val="Prompt"/>
            </w:pPr>
            <w:r>
              <w:t>4. controlla che le dipendenze funzionali dichiarate siano già implementate; se manca una dipendenza bloccante, fermati e descrivi con precisione cosa manca;</w:t>
            </w:r>
          </w:p>
          <w:p>
            <w:pPr>
              <w:pStyle w:val="Prompt"/>
            </w:pPr>
            <w:r>
              <w:t>5. indicami brevemente il piano che seguirai prima di applicare le modifiche;</w:t>
            </w:r>
          </w:p>
          <w:p>
            <w:pPr>
              <w:pStyle w:val="Prompt"/>
            </w:pPr>
            <w:r>
              <w:t>6. riusa pattern, servizi e componenti già adottati quando sono compatibili;</w:t>
            </w:r>
          </w:p>
          <w:p>
            <w:pPr>
              <w:pStyle w:val="Prompt"/>
            </w:pPr>
            <w:r>
              <w:t>7. non introdurre segreti, credenziali, dipendenze non necessarie o modifiche fuori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USER STORY</w:t>
            </w:r>
          </w:p>
          <w:p>
            <w:pPr>
              <w:pStyle w:val="Prompt"/>
            </w:pPr>
            <w:r>
              <w:t>Come amministratore voglio configurare una lega coerente prima dell’avvio.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ATTIVITÀ RICHIESTE</w:t>
            </w:r>
          </w:p>
          <w:p>
            <w:pPr>
              <w:pStyle w:val="Prompt"/>
            </w:pPr>
            <w:r>
              <w:t>- Generare link/codice con scadenza, accettazione e revoca.</w:t>
            </w:r>
          </w:p>
          <w:p>
            <w:pPr>
              <w:pStyle w:val="Prompt"/>
            </w:pPr>
            <w:r>
              <w:t>- Implementare API, validazioni, interfaccia e audit dell’azione.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VINCOLI DI IMPLEMENTAZIONE</w:t>
            </w:r>
          </w:p>
          <w:p>
            <w:pPr>
              <w:pStyle w:val="Prompt"/>
            </w:pPr>
            <w:r>
              <w:t>- Rispetta il monolite modulare API-first, i confini di dominio e il modello dati approvati.</w:t>
            </w:r>
          </w:p>
          <w:p>
            <w:pPr>
              <w:pStyle w:val="Prompt"/>
            </w:pPr>
            <w:r>
              <w:t>- Le autorizzazioni e le validazioni decisive devono essere applicate lato server.</w:t>
            </w:r>
          </w:p>
          <w:p>
            <w:pPr>
              <w:pStyle w:val="Prompt"/>
            </w:pPr>
            <w:r>
              <w:t>- Le operazioni che cambiano crediti, rose, mercato, risultati o configurazioni devono essere atomiche e auditabili.</w:t>
            </w:r>
          </w:p>
          <w:p>
            <w:pPr>
              <w:pStyle w:val="Prompt"/>
            </w:pPr>
            <w:r>
              <w:t>- Mantieni retrocompatibilità con migrazioni e API esistenti; se non è possibile, documenta esplicitamente la decisione.</w:t>
            </w:r>
          </w:p>
          <w:p>
            <w:pPr>
              <w:pStyle w:val="Prompt"/>
            </w:pPr>
            <w:r>
              <w:t>- Non implementare funzionalità appartenenti a card successive.</w:t>
            </w:r>
          </w:p>
          <w:p>
            <w:pPr>
              <w:pStyle w:val="Prompt"/>
            </w:pPr>
            <w:r>
              <w:t>- Aggiungi log e metriche utili senza esporre dati personali o segreti.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CRITERI DI ACCETTAZIONE</w:t>
            </w:r>
          </w:p>
          <w:p>
            <w:pPr>
              <w:pStyle w:val="Prompt"/>
            </w:pPr>
            <w:r>
              <w:t>- Solo invitati validi entrano; capienza e duplicati gestiti.</w:t>
            </w:r>
          </w:p>
          <w:p>
            <w:pPr>
              <w:pStyle w:val="Prompt"/>
            </w:pPr>
            <w:r>
              <w:t>- Test di dominio e interfaccia superati.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TEST MINIMI</w:t>
            </w:r>
          </w:p>
          <w:p>
            <w:pPr>
              <w:pStyle w:val="Prompt"/>
            </w:pPr>
            <w:r>
              <w:t>- Test unitari delle regole e delle validazioni introdotte.</w:t>
            </w:r>
          </w:p>
          <w:p>
            <w:pPr>
              <w:pStyle w:val="Prompt"/>
            </w:pPr>
            <w:r>
              <w:t>- Test del flusso UI positivo, vuoto, errore e permessi insufficienti.</w:t>
            </w:r>
          </w:p>
          <w:p>
            <w:pPr>
              <w:pStyle w:val="Prompt"/>
            </w:pPr>
            <w:r>
              <w:t>- Test di migrazione, vincoli, transazioni e idempotenza dove applicabile.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DELIVERABLE ATTESI</w:t>
            </w:r>
          </w:p>
          <w:p>
            <w:pPr>
              <w:pStyle w:val="Prompt"/>
            </w:pPr>
            <w:r>
              <w:t>- Codice applicativo e configurazioni nel modulo coerente con l’architettura approvata.</w:t>
            </w:r>
          </w:p>
          <w:p>
            <w:pPr>
              <w:pStyle w:val="Prompt"/>
            </w:pPr>
            <w:r>
              <w:t>- API/servizi di dominio, validazioni e documentazione tecnica aggiornata.</w:t>
            </w:r>
          </w:p>
          <w:p>
            <w:pPr>
              <w:pStyle w:val="Prompt"/>
            </w:pPr>
            <w:r>
              <w:t>- Interfaccia web/mobile con stati di caricamento, vuoto, errore e successo.</w:t>
            </w:r>
          </w:p>
          <w:p>
            <w:pPr>
              <w:pStyle w:val="Prompt"/>
            </w:pPr>
            <w:r>
              <w:t>- Migrazione database e aggiornamento del modello dati.</w:t>
            </w:r>
          </w:p>
          <w:p>
            <w:pPr>
              <w:pStyle w:val="Prompt"/>
            </w:pPr>
            <w:r>
              <w:t>- Test automatici e breve evidenza di verifica collegabile alla card.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CHIUSURA DEL LAVORO</w:t>
            </w:r>
          </w:p>
          <w:p>
            <w:pPr>
              <w:pStyle w:val="Prompt"/>
            </w:pPr>
            <w:r>
              <w:t>- Esegui lint, type-check, test pertinenti e build dei moduli toccati usando i comandi ordinari `docker compose`; non usare `make`.</w:t>
            </w:r>
          </w:p>
          <w:p>
            <w:pPr>
              <w:pStyle w:val="Prompt"/>
            </w:pPr>
            <w:r>
              <w:t>- Riporta file modificati, migrazioni, comandi eseguiti e relativi esiti.</w:t>
            </w:r>
          </w:p>
          <w:p>
            <w:pPr>
              <w:pStyle w:val="Prompt"/>
            </w:pPr>
            <w:r>
              <w:t>- Spiega le decisioni tecniche non ovvie e gli eventuali rischi residui.</w:t>
            </w:r>
          </w:p>
          <w:p>
            <w:pPr>
              <w:pStyle w:val="Prompt"/>
            </w:pPr>
            <w:r>
              <w:t>- Se qualcosa non è verificabile nell’ambiente disponibile, dichiaralo chiaramente senza simulare un esito positivo.</w:t>
            </w:r>
          </w:p>
          <w:p>
            <w:pPr>
              <w:pStyle w:val="Prompt"/>
            </w:pPr>
            <w:r>
              <w:t>- Non creare commit o push se non richiesto espressamente.</w:t>
            </w:r>
          </w:p>
        </w:tc>
      </w:tr>
    </w:tbl>
    <w:p>
      <w:r>
        <w:br w:type="page"/>
      </w:r>
    </w:p>
    <w:p>
      <w:pPr>
        <w:pStyle w:val="Heading1"/>
      </w:pPr>
      <w:r>
        <w:t>EP03-04 — Gestione partecipanti</w:t>
      </w:r>
    </w:p>
    <w:p>
      <w:r>
        <w:rPr>
          <w:b/>
        </w:rPr>
        <w:t xml:space="preserve">Priorità: </w:t>
      </w:r>
      <w:r>
        <w:t>Must</w:t>
      </w:r>
      <w:r>
        <w:rPr>
          <w:b/>
        </w:rPr>
        <w:t xml:space="preserve">   |   Owner: </w:t>
      </w:r>
      <w:r>
        <w:t>BE/FE/DB</w:t>
      </w:r>
      <w:r>
        <w:rPr>
          <w:b/>
        </w:rPr>
        <w:t xml:space="preserve">   |   Stima: </w:t>
      </w:r>
      <w:r>
        <w:t>2–4 giorni</w:t>
      </w:r>
    </w:p>
    <w:p>
      <w:r>
        <w:rPr>
          <w:b/>
        </w:rPr>
        <w:t xml:space="preserve">Dipendenze: </w:t>
      </w:r>
      <w:r>
        <w:t>EP02-03, EP01-06</w:t>
      </w:r>
    </w:p>
    <w:p>
      <w:pPr>
        <w:pStyle w:val="Heading2"/>
      </w:pPr>
      <w:r>
        <w:t>User story</w:t>
      </w:r>
    </w:p>
    <w:p>
      <w:r>
        <w:t>Come amministratore voglio configurare una lega coerente prima dell’avvio.</w:t>
      </w:r>
    </w:p>
    <w:p>
      <w:pPr>
        <w:pStyle w:val="Heading2"/>
      </w:pPr>
      <w:r>
        <w:t>Attività</w:t>
      </w:r>
    </w:p>
    <w:p>
      <w:pPr>
        <w:pStyle w:val="ListBullet"/>
      </w:pPr>
      <w:r>
        <w:t>Mostrare membri, trasferire ruolo admin e rimuovere prima dell’avvio.</w:t>
      </w:r>
    </w:p>
    <w:p>
      <w:pPr>
        <w:pStyle w:val="ListBullet"/>
      </w:pPr>
      <w:r>
        <w:t>Implementare API, validazioni, interfaccia e audit dell’azione.</w:t>
      </w:r>
    </w:p>
    <w:p>
      <w:pPr>
        <w:pStyle w:val="Heading2"/>
      </w:pPr>
      <w:r>
        <w:t>Criteri di accettazione</w:t>
      </w:r>
    </w:p>
    <w:p>
      <w:pPr>
        <w:pStyle w:val="ListBullet"/>
      </w:pPr>
      <w:r>
        <w:t>Non è possibile lasciare una lega senza amministratore.</w:t>
      </w:r>
    </w:p>
    <w:p>
      <w:pPr>
        <w:pStyle w:val="ListBullet"/>
      </w:pPr>
      <w:r>
        <w:t>Test di dominio e interfaccia superati.</w:t>
      </w:r>
    </w:p>
    <w:p>
      <w:pPr>
        <w:pStyle w:val="Heading2"/>
      </w:pPr>
      <w:r>
        <w:t>Test minimi</w:t>
      </w:r>
    </w:p>
    <w:p>
      <w:pPr>
        <w:pStyle w:val="ListBullet"/>
      </w:pPr>
      <w:r>
        <w:t>Test unitari delle regole e delle validazioni introdotte.</w:t>
      </w:r>
    </w:p>
    <w:p>
      <w:pPr>
        <w:pStyle w:val="ListBullet"/>
      </w:pPr>
      <w:r>
        <w:t>Test del flusso UI positivo, vuoto, errore e permessi insufficienti.</w:t>
      </w:r>
    </w:p>
    <w:p>
      <w:pPr>
        <w:pStyle w:val="ListBullet"/>
      </w:pPr>
      <w:r>
        <w:t>Test di migrazione, vincoli, transazioni e idempotenza dove applicabile.</w:t>
      </w:r>
    </w:p>
    <w:p>
      <w:pPr>
        <w:pStyle w:val="Heading2"/>
      </w:pPr>
      <w:r>
        <w:t>Prompt Cursor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7F9"/>
          </w:tcPr>
          <w:p>
            <w:pPr>
              <w:pStyle w:val="Prompt"/>
            </w:pPr>
            <w:r>
              <w:t>CONTESTO STANDARD — FANTAPPERÒ</w:t>
            </w:r>
          </w:p>
          <w:p>
            <w:pPr>
              <w:pStyle w:val="Prompt"/>
            </w:pPr>
            <w:r>
              <w:t>Stai lavorando su FantApperò, una piattaforma fantasy football web con backend Python/FastAPI, frontend React/TypeScript, PostgreSQL, Redis, worker asincroni e integrazione centralizzata con API-Football. L’architettura approvata è un monolite modulare API-first. Gli ambienti locali e i servizi applicativi devono essere gestiti con Docker e Docker Compose.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REGOLE GENERALI OBBLIGATORIE</w:t>
            </w:r>
          </w:p>
          <w:p>
            <w:pPr>
              <w:pStyle w:val="Prompt"/>
            </w:pPr>
            <w:r>
              <w:t>- Usa l’italiano come lingua predefinita per interfaccia, messaggi utente, dati seed, documentazione funzionale e nuovi contenuti. Predisponi il codice per una futura internazionalizzazione, senza implementare ora lingue aggiuntive se la card non lo richiede.</w:t>
            </w:r>
          </w:p>
          <w:p>
            <w:pPr>
              <w:pStyle w:val="Prompt"/>
            </w:pPr>
            <w:r>
              <w:t>- Non modificare funzionalità, regole di gioco, API, schema dati, configurazioni o componenti non necessari alla card.</w:t>
            </w:r>
          </w:p>
          <w:p>
            <w:pPr>
              <w:pStyle w:val="Prompt"/>
            </w:pPr>
            <w:r>
              <w:t>- Non cancellare o rinominare codice, migrazioni, dati, test o funzioni esistenti senza una motivazione tecnica esplicita e verificata.</w:t>
            </w:r>
          </w:p>
          <w:p>
            <w:pPr>
              <w:pStyle w:val="Prompt"/>
            </w:pPr>
            <w:r>
              <w:t>- Prima di creare qualcosa, controlla cosa esiste già e riusa pattern, moduli e componenti compatibili.</w:t>
            </w:r>
          </w:p>
          <w:p>
            <w:pPr>
              <w:pStyle w:val="Prompt"/>
            </w:pPr>
            <w:r>
              <w:t>- Mantieni compatibilità con le funzionalità esistenti e non anticipare card o milestone successive.</w:t>
            </w:r>
          </w:p>
          <w:p>
            <w:pPr>
              <w:pStyle w:val="Prompt"/>
            </w:pPr>
            <w:r>
              <w:t>- Non inserire segreti nel codice, nei log, nei test, nei commit o nella documentazione.</w:t>
            </w:r>
          </w:p>
          <w:p>
            <w:pPr>
              <w:pStyle w:val="Prompt"/>
            </w:pPr>
            <w:r>
              <w:t>- Non usare Makefile, il comando `make` o wrapper equivalenti. Usa i normali comandi `docker compose` definiti dal progetto.</w:t>
            </w:r>
          </w:p>
          <w:p>
            <w:pPr>
              <w:pStyle w:val="Prompt"/>
            </w:pPr>
            <w:r>
              <w:t>- Non presupporre servizi installati localmente: esegui backend, worker, database, Redis, migrazioni e test attraverso Docker Compose, salvo attività puramente frontend già previste diversamente dal repository.</w:t>
            </w:r>
          </w:p>
          <w:p>
            <w:pPr>
              <w:pStyle w:val="Prompt"/>
            </w:pPr>
            <w:r>
              <w:t>- Se manca un servizio o un comando Compose necessario, aggiorna `compose.yaml` e la documentazione in modo minimale e coerente con lo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INCARICO</w:t>
            </w:r>
          </w:p>
          <w:p>
            <w:pPr>
              <w:pStyle w:val="Prompt"/>
            </w:pPr>
            <w:r>
              <w:t>- Card Trello: EP03-04 — Gestione partecipanti</w:t>
            </w:r>
          </w:p>
          <w:p>
            <w:pPr>
              <w:pStyle w:val="Prompt"/>
            </w:pPr>
            <w:r>
              <w:t>- Dipendenze dichiarate: EP02-03, EP01-06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Prima di modificare il codice:</w:t>
            </w:r>
          </w:p>
          <w:p>
            <w:pPr>
              <w:pStyle w:val="Prompt"/>
            </w:pPr>
            <w:r>
              <w:t>1. analizza la struttura del progetto aperto e individua tutti i file coinvolti nella card;</w:t>
            </w:r>
          </w:p>
          <w:p>
            <w:pPr>
              <w:pStyle w:val="Prompt"/>
            </w:pPr>
            <w:r>
              <w:t>2. leggi il README e la documentazione architetturale o tecnica effettivamente presenti e pertinenti;</w:t>
            </w:r>
          </w:p>
          <w:p>
            <w:pPr>
              <w:pStyle w:val="Prompt"/>
            </w:pPr>
            <w:r>
              <w:t>3. verifica cosa esiste già ed evita implementazioni duplicate;</w:t>
            </w:r>
          </w:p>
          <w:p>
            <w:pPr>
              <w:pStyle w:val="Prompt"/>
            </w:pPr>
            <w:r>
              <w:t>4. controlla che le dipendenze funzionali dichiarate siano già implementate; se manca una dipendenza bloccante, fermati e descrivi con precisione cosa manca;</w:t>
            </w:r>
          </w:p>
          <w:p>
            <w:pPr>
              <w:pStyle w:val="Prompt"/>
            </w:pPr>
            <w:r>
              <w:t>5. indicami brevemente il piano che seguirai prima di applicare le modifiche;</w:t>
            </w:r>
          </w:p>
          <w:p>
            <w:pPr>
              <w:pStyle w:val="Prompt"/>
            </w:pPr>
            <w:r>
              <w:t>6. riusa pattern, servizi e componenti già adottati quando sono compatibili;</w:t>
            </w:r>
          </w:p>
          <w:p>
            <w:pPr>
              <w:pStyle w:val="Prompt"/>
            </w:pPr>
            <w:r>
              <w:t>7. non introdurre segreti, credenziali, dipendenze non necessarie o modifiche fuori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USER STORY</w:t>
            </w:r>
          </w:p>
          <w:p>
            <w:pPr>
              <w:pStyle w:val="Prompt"/>
            </w:pPr>
            <w:r>
              <w:t>Come amministratore voglio configurare una lega coerente prima dell’avvio.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ATTIVITÀ RICHIESTE</w:t>
            </w:r>
          </w:p>
          <w:p>
            <w:pPr>
              <w:pStyle w:val="Prompt"/>
            </w:pPr>
            <w:r>
              <w:t>- Mostrare membri, trasferire ruolo admin e rimuovere prima dell’avvio.</w:t>
            </w:r>
          </w:p>
          <w:p>
            <w:pPr>
              <w:pStyle w:val="Prompt"/>
            </w:pPr>
            <w:r>
              <w:t>- Implementare API, validazioni, interfaccia e audit dell’azione.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VINCOLI DI IMPLEMENTAZIONE</w:t>
            </w:r>
          </w:p>
          <w:p>
            <w:pPr>
              <w:pStyle w:val="Prompt"/>
            </w:pPr>
            <w:r>
              <w:t>- Rispetta il monolite modulare API-first, i confini di dominio e il modello dati approvati.</w:t>
            </w:r>
          </w:p>
          <w:p>
            <w:pPr>
              <w:pStyle w:val="Prompt"/>
            </w:pPr>
            <w:r>
              <w:t>- Le autorizzazioni e le validazioni decisive devono essere applicate lato server.</w:t>
            </w:r>
          </w:p>
          <w:p>
            <w:pPr>
              <w:pStyle w:val="Prompt"/>
            </w:pPr>
            <w:r>
              <w:t>- Le operazioni che cambiano crediti, rose, mercato, risultati o configurazioni devono essere atomiche e auditabili.</w:t>
            </w:r>
          </w:p>
          <w:p>
            <w:pPr>
              <w:pStyle w:val="Prompt"/>
            </w:pPr>
            <w:r>
              <w:t>- Mantieni retrocompatibilità con migrazioni e API esistenti; se non è possibile, documenta esplicitamente la decisione.</w:t>
            </w:r>
          </w:p>
          <w:p>
            <w:pPr>
              <w:pStyle w:val="Prompt"/>
            </w:pPr>
            <w:r>
              <w:t>- Non implementare funzionalità appartenenti a card successive.</w:t>
            </w:r>
          </w:p>
          <w:p>
            <w:pPr>
              <w:pStyle w:val="Prompt"/>
            </w:pPr>
            <w:r>
              <w:t>- Aggiungi log e metriche utili senza esporre dati personali o segreti.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CRITERI DI ACCETTAZIONE</w:t>
            </w:r>
          </w:p>
          <w:p>
            <w:pPr>
              <w:pStyle w:val="Prompt"/>
            </w:pPr>
            <w:r>
              <w:t>- Non è possibile lasciare una lega senza amministratore.</w:t>
            </w:r>
          </w:p>
          <w:p>
            <w:pPr>
              <w:pStyle w:val="Prompt"/>
            </w:pPr>
            <w:r>
              <w:t>- Test di dominio e interfaccia superati.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TEST MINIMI</w:t>
            </w:r>
          </w:p>
          <w:p>
            <w:pPr>
              <w:pStyle w:val="Prompt"/>
            </w:pPr>
            <w:r>
              <w:t>- Test unitari delle regole e delle validazioni introdotte.</w:t>
            </w:r>
          </w:p>
          <w:p>
            <w:pPr>
              <w:pStyle w:val="Prompt"/>
            </w:pPr>
            <w:r>
              <w:t>- Test del flusso UI positivo, vuoto, errore e permessi insufficienti.</w:t>
            </w:r>
          </w:p>
          <w:p>
            <w:pPr>
              <w:pStyle w:val="Prompt"/>
            </w:pPr>
            <w:r>
              <w:t>- Test di migrazione, vincoli, transazioni e idempotenza dove applicabile.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DELIVERABLE ATTESI</w:t>
            </w:r>
          </w:p>
          <w:p>
            <w:pPr>
              <w:pStyle w:val="Prompt"/>
            </w:pPr>
            <w:r>
              <w:t>- Codice applicativo e configurazioni nel modulo coerente con l’architettura approvata.</w:t>
            </w:r>
          </w:p>
          <w:p>
            <w:pPr>
              <w:pStyle w:val="Prompt"/>
            </w:pPr>
            <w:r>
              <w:t>- API/servizi di dominio, validazioni e documentazione tecnica aggiornata.</w:t>
            </w:r>
          </w:p>
          <w:p>
            <w:pPr>
              <w:pStyle w:val="Prompt"/>
            </w:pPr>
            <w:r>
              <w:t>- Interfaccia web/mobile con stati di caricamento, vuoto, errore e successo.</w:t>
            </w:r>
          </w:p>
          <w:p>
            <w:pPr>
              <w:pStyle w:val="Prompt"/>
            </w:pPr>
            <w:r>
              <w:t>- Migrazione database e aggiornamento del modello dati.</w:t>
            </w:r>
          </w:p>
          <w:p>
            <w:pPr>
              <w:pStyle w:val="Prompt"/>
            </w:pPr>
            <w:r>
              <w:t>- Test automatici e breve evidenza di verifica collegabile alla card.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CHIUSURA DEL LAVORO</w:t>
            </w:r>
          </w:p>
          <w:p>
            <w:pPr>
              <w:pStyle w:val="Prompt"/>
            </w:pPr>
            <w:r>
              <w:t>- Esegui lint, type-check, test pertinenti e build dei moduli toccati usando i comandi ordinari `docker compose`; non usare `make`.</w:t>
            </w:r>
          </w:p>
          <w:p>
            <w:pPr>
              <w:pStyle w:val="Prompt"/>
            </w:pPr>
            <w:r>
              <w:t>- Riporta file modificati, migrazioni, comandi eseguiti e relativi esiti.</w:t>
            </w:r>
          </w:p>
          <w:p>
            <w:pPr>
              <w:pStyle w:val="Prompt"/>
            </w:pPr>
            <w:r>
              <w:t>- Spiega le decisioni tecniche non ovvie e gli eventuali rischi residui.</w:t>
            </w:r>
          </w:p>
          <w:p>
            <w:pPr>
              <w:pStyle w:val="Prompt"/>
            </w:pPr>
            <w:r>
              <w:t>- Se qualcosa non è verificabile nell’ambiente disponibile, dichiaralo chiaramente senza simulare un esito positivo.</w:t>
            </w:r>
          </w:p>
          <w:p>
            <w:pPr>
              <w:pStyle w:val="Prompt"/>
            </w:pPr>
            <w:r>
              <w:t>- Non creare commit o push se non richiesto espressamente.</w:t>
            </w:r>
          </w:p>
        </w:tc>
      </w:tr>
    </w:tbl>
    <w:p>
      <w:r>
        <w:br w:type="page"/>
      </w:r>
    </w:p>
    <w:p>
      <w:pPr>
        <w:pStyle w:val="Heading1"/>
      </w:pPr>
      <w:r>
        <w:t>EP03-05 — Stati e avvio stagione</w:t>
      </w:r>
    </w:p>
    <w:p>
      <w:r>
        <w:rPr>
          <w:b/>
        </w:rPr>
        <w:t xml:space="preserve">Priorità: </w:t>
      </w:r>
      <w:r>
        <w:t>Must</w:t>
      </w:r>
      <w:r>
        <w:rPr>
          <w:b/>
        </w:rPr>
        <w:t xml:space="preserve">   |   Owner: </w:t>
      </w:r>
      <w:r>
        <w:t>BE/FE/DB</w:t>
      </w:r>
      <w:r>
        <w:rPr>
          <w:b/>
        </w:rPr>
        <w:t xml:space="preserve">   |   Stima: </w:t>
      </w:r>
      <w:r>
        <w:t>2–4 giorni</w:t>
      </w:r>
    </w:p>
    <w:p>
      <w:r>
        <w:rPr>
          <w:b/>
        </w:rPr>
        <w:t xml:space="preserve">Dipendenze: </w:t>
      </w:r>
      <w:r>
        <w:t>EP02-03, EP01-06</w:t>
      </w:r>
    </w:p>
    <w:p>
      <w:pPr>
        <w:pStyle w:val="Heading2"/>
      </w:pPr>
      <w:r>
        <w:t>User story</w:t>
      </w:r>
    </w:p>
    <w:p>
      <w:r>
        <w:t>Come amministratore voglio configurare una lega coerente prima dell’avvio.</w:t>
      </w:r>
    </w:p>
    <w:p>
      <w:pPr>
        <w:pStyle w:val="Heading2"/>
      </w:pPr>
      <w:r>
        <w:t>Attività</w:t>
      </w:r>
    </w:p>
    <w:p>
      <w:pPr>
        <w:pStyle w:val="ListBullet"/>
      </w:pPr>
      <w:r>
        <w:t>Gestire bozza, configurazione, asta, attiva, conclusa e archiviata.</w:t>
      </w:r>
    </w:p>
    <w:p>
      <w:pPr>
        <w:pStyle w:val="ListBullet"/>
      </w:pPr>
      <w:r>
        <w:t>Implementare API, validazioni, interfaccia e audit dell’azione.</w:t>
      </w:r>
    </w:p>
    <w:p>
      <w:pPr>
        <w:pStyle w:val="Heading2"/>
      </w:pPr>
      <w:r>
        <w:t>Criteri di accettazione</w:t>
      </w:r>
    </w:p>
    <w:p>
      <w:pPr>
        <w:pStyle w:val="ListBullet"/>
      </w:pPr>
      <w:r>
        <w:t>Transizioni validate; avvio bloccato se prerequisiti non soddisfatti.</w:t>
      </w:r>
    </w:p>
    <w:p>
      <w:pPr>
        <w:pStyle w:val="ListBullet"/>
      </w:pPr>
      <w:r>
        <w:t>Test di dominio e interfaccia superati.</w:t>
      </w:r>
    </w:p>
    <w:p>
      <w:pPr>
        <w:pStyle w:val="Heading2"/>
      </w:pPr>
      <w:r>
        <w:t>Test minimi</w:t>
      </w:r>
    </w:p>
    <w:p>
      <w:pPr>
        <w:pStyle w:val="ListBullet"/>
      </w:pPr>
      <w:r>
        <w:t>Test unitari delle regole e delle validazioni introdotte.</w:t>
      </w:r>
    </w:p>
    <w:p>
      <w:pPr>
        <w:pStyle w:val="ListBullet"/>
      </w:pPr>
      <w:r>
        <w:t>Test del flusso UI positivo, vuoto, errore e permessi insufficienti.</w:t>
      </w:r>
    </w:p>
    <w:p>
      <w:pPr>
        <w:pStyle w:val="ListBullet"/>
      </w:pPr>
      <w:r>
        <w:t>Test di migrazione, vincoli, transazioni e idempotenza dove applicabile.</w:t>
      </w:r>
    </w:p>
    <w:p>
      <w:pPr>
        <w:pStyle w:val="Heading2"/>
      </w:pPr>
      <w:r>
        <w:t>Prompt Cursor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7F9"/>
          </w:tcPr>
          <w:p>
            <w:pPr>
              <w:pStyle w:val="Prompt"/>
            </w:pPr>
            <w:r>
              <w:t>CONTESTO STANDARD — FANTAPPERÒ</w:t>
            </w:r>
          </w:p>
          <w:p>
            <w:pPr>
              <w:pStyle w:val="Prompt"/>
            </w:pPr>
            <w:r>
              <w:t>Stai lavorando su FantApperò, una piattaforma fantasy football web con backend Python/FastAPI, frontend React/TypeScript, PostgreSQL, Redis, worker asincroni e integrazione centralizzata con API-Football. L’architettura approvata è un monolite modulare API-first. Gli ambienti locali e i servizi applicativi devono essere gestiti con Docker e Docker Compose.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REGOLE GENERALI OBBLIGATORIE</w:t>
            </w:r>
          </w:p>
          <w:p>
            <w:pPr>
              <w:pStyle w:val="Prompt"/>
            </w:pPr>
            <w:r>
              <w:t>- Usa l’italiano come lingua predefinita per interfaccia, messaggi utente, dati seed, documentazione funzionale e nuovi contenuti. Predisponi il codice per una futura internazionalizzazione, senza implementare ora lingue aggiuntive se la card non lo richiede.</w:t>
            </w:r>
          </w:p>
          <w:p>
            <w:pPr>
              <w:pStyle w:val="Prompt"/>
            </w:pPr>
            <w:r>
              <w:t>- Non modificare funzionalità, regole di gioco, API, schema dati, configurazioni o componenti non necessari alla card.</w:t>
            </w:r>
          </w:p>
          <w:p>
            <w:pPr>
              <w:pStyle w:val="Prompt"/>
            </w:pPr>
            <w:r>
              <w:t>- Non cancellare o rinominare codice, migrazioni, dati, test o funzioni esistenti senza una motivazione tecnica esplicita e verificata.</w:t>
            </w:r>
          </w:p>
          <w:p>
            <w:pPr>
              <w:pStyle w:val="Prompt"/>
            </w:pPr>
            <w:r>
              <w:t>- Prima di creare qualcosa, controlla cosa esiste già e riusa pattern, moduli e componenti compatibili.</w:t>
            </w:r>
          </w:p>
          <w:p>
            <w:pPr>
              <w:pStyle w:val="Prompt"/>
            </w:pPr>
            <w:r>
              <w:t>- Mantieni compatibilità con le funzionalità esistenti e non anticipare card o milestone successive.</w:t>
            </w:r>
          </w:p>
          <w:p>
            <w:pPr>
              <w:pStyle w:val="Prompt"/>
            </w:pPr>
            <w:r>
              <w:t>- Non inserire segreti nel codice, nei log, nei test, nei commit o nella documentazione.</w:t>
            </w:r>
          </w:p>
          <w:p>
            <w:pPr>
              <w:pStyle w:val="Prompt"/>
            </w:pPr>
            <w:r>
              <w:t>- Non usare Makefile, il comando `make` o wrapper equivalenti. Usa i normali comandi `docker compose` definiti dal progetto.</w:t>
            </w:r>
          </w:p>
          <w:p>
            <w:pPr>
              <w:pStyle w:val="Prompt"/>
            </w:pPr>
            <w:r>
              <w:t>- Non presupporre servizi installati localmente: esegui backend, worker, database, Redis, migrazioni e test attraverso Docker Compose, salvo attività puramente frontend già previste diversamente dal repository.</w:t>
            </w:r>
          </w:p>
          <w:p>
            <w:pPr>
              <w:pStyle w:val="Prompt"/>
            </w:pPr>
            <w:r>
              <w:t>- Se manca un servizio o un comando Compose necessario, aggiorna `compose.yaml` e la documentazione in modo minimale e coerente con lo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INCARICO</w:t>
            </w:r>
          </w:p>
          <w:p>
            <w:pPr>
              <w:pStyle w:val="Prompt"/>
            </w:pPr>
            <w:r>
              <w:t>- Card Trello: EP03-05 — Stati e avvio stagione</w:t>
            </w:r>
          </w:p>
          <w:p>
            <w:pPr>
              <w:pStyle w:val="Prompt"/>
            </w:pPr>
            <w:r>
              <w:t>- Dipendenze dichiarate: EP02-03, EP01-06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Prima di modificare il codice:</w:t>
            </w:r>
          </w:p>
          <w:p>
            <w:pPr>
              <w:pStyle w:val="Prompt"/>
            </w:pPr>
            <w:r>
              <w:t>1. analizza la struttura del progetto aperto e individua tutti i file coinvolti nella card;</w:t>
            </w:r>
          </w:p>
          <w:p>
            <w:pPr>
              <w:pStyle w:val="Prompt"/>
            </w:pPr>
            <w:r>
              <w:t>2. leggi il README e la documentazione architetturale o tecnica effettivamente presenti e pertinenti;</w:t>
            </w:r>
          </w:p>
          <w:p>
            <w:pPr>
              <w:pStyle w:val="Prompt"/>
            </w:pPr>
            <w:r>
              <w:t>3. verifica cosa esiste già ed evita implementazioni duplicate;</w:t>
            </w:r>
          </w:p>
          <w:p>
            <w:pPr>
              <w:pStyle w:val="Prompt"/>
            </w:pPr>
            <w:r>
              <w:t>4. controlla che le dipendenze funzionali dichiarate siano già implementate; se manca una dipendenza bloccante, fermati e descrivi con precisione cosa manca;</w:t>
            </w:r>
          </w:p>
          <w:p>
            <w:pPr>
              <w:pStyle w:val="Prompt"/>
            </w:pPr>
            <w:r>
              <w:t>5. indicami brevemente il piano che seguirai prima di applicare le modifiche;</w:t>
            </w:r>
          </w:p>
          <w:p>
            <w:pPr>
              <w:pStyle w:val="Prompt"/>
            </w:pPr>
            <w:r>
              <w:t>6. riusa pattern, servizi e componenti già adottati quando sono compatibili;</w:t>
            </w:r>
          </w:p>
          <w:p>
            <w:pPr>
              <w:pStyle w:val="Prompt"/>
            </w:pPr>
            <w:r>
              <w:t>7. non introdurre segreti, credenziali, dipendenze non necessarie o modifiche fuori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USER STORY</w:t>
            </w:r>
          </w:p>
          <w:p>
            <w:pPr>
              <w:pStyle w:val="Prompt"/>
            </w:pPr>
            <w:r>
              <w:t>Come amministratore voglio configurare una lega coerente prima dell’avvio.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ATTIVITÀ RICHIESTE</w:t>
            </w:r>
          </w:p>
          <w:p>
            <w:pPr>
              <w:pStyle w:val="Prompt"/>
            </w:pPr>
            <w:r>
              <w:t>- Gestire bozza, configurazione, asta, attiva, conclusa e archiviata.</w:t>
            </w:r>
          </w:p>
          <w:p>
            <w:pPr>
              <w:pStyle w:val="Prompt"/>
            </w:pPr>
            <w:r>
              <w:t>- Implementare API, validazioni, interfaccia e audit dell’azione.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VINCOLI DI IMPLEMENTAZIONE</w:t>
            </w:r>
          </w:p>
          <w:p>
            <w:pPr>
              <w:pStyle w:val="Prompt"/>
            </w:pPr>
            <w:r>
              <w:t>- Rispetta il monolite modulare API-first, i confini di dominio e il modello dati approvati.</w:t>
            </w:r>
          </w:p>
          <w:p>
            <w:pPr>
              <w:pStyle w:val="Prompt"/>
            </w:pPr>
            <w:r>
              <w:t>- Le autorizzazioni e le validazioni decisive devono essere applicate lato server.</w:t>
            </w:r>
          </w:p>
          <w:p>
            <w:pPr>
              <w:pStyle w:val="Prompt"/>
            </w:pPr>
            <w:r>
              <w:t>- Le operazioni che cambiano crediti, rose, mercato, risultati o configurazioni devono essere atomiche e auditabili.</w:t>
            </w:r>
          </w:p>
          <w:p>
            <w:pPr>
              <w:pStyle w:val="Prompt"/>
            </w:pPr>
            <w:r>
              <w:t>- Mantieni retrocompatibilità con migrazioni e API esistenti; se non è possibile, documenta esplicitamente la decisione.</w:t>
            </w:r>
          </w:p>
          <w:p>
            <w:pPr>
              <w:pStyle w:val="Prompt"/>
            </w:pPr>
            <w:r>
              <w:t>- Non implementare funzionalità appartenenti a card successive.</w:t>
            </w:r>
          </w:p>
          <w:p>
            <w:pPr>
              <w:pStyle w:val="Prompt"/>
            </w:pPr>
            <w:r>
              <w:t>- Aggiungi log e metriche utili senza esporre dati personali o segreti.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CRITERI DI ACCETTAZIONE</w:t>
            </w:r>
          </w:p>
          <w:p>
            <w:pPr>
              <w:pStyle w:val="Prompt"/>
            </w:pPr>
            <w:r>
              <w:t>- Transizioni validate; avvio bloccato se prerequisiti non soddisfatti.</w:t>
            </w:r>
          </w:p>
          <w:p>
            <w:pPr>
              <w:pStyle w:val="Prompt"/>
            </w:pPr>
            <w:r>
              <w:t>- Test di dominio e interfaccia superati.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TEST MINIMI</w:t>
            </w:r>
          </w:p>
          <w:p>
            <w:pPr>
              <w:pStyle w:val="Prompt"/>
            </w:pPr>
            <w:r>
              <w:t>- Test unitari delle regole e delle validazioni introdotte.</w:t>
            </w:r>
          </w:p>
          <w:p>
            <w:pPr>
              <w:pStyle w:val="Prompt"/>
            </w:pPr>
            <w:r>
              <w:t>- Test del flusso UI positivo, vuoto, errore e permessi insufficienti.</w:t>
            </w:r>
          </w:p>
          <w:p>
            <w:pPr>
              <w:pStyle w:val="Prompt"/>
            </w:pPr>
            <w:r>
              <w:t>- Test di migrazione, vincoli, transazioni e idempotenza dove applicabile.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DELIVERABLE ATTESI</w:t>
            </w:r>
          </w:p>
          <w:p>
            <w:pPr>
              <w:pStyle w:val="Prompt"/>
            </w:pPr>
            <w:r>
              <w:t>- Codice applicativo e configurazioni nel modulo coerente con l’architettura approvata.</w:t>
            </w:r>
          </w:p>
          <w:p>
            <w:pPr>
              <w:pStyle w:val="Prompt"/>
            </w:pPr>
            <w:r>
              <w:t>- API/servizi di dominio, validazioni e documentazione tecnica aggiornata.</w:t>
            </w:r>
          </w:p>
          <w:p>
            <w:pPr>
              <w:pStyle w:val="Prompt"/>
            </w:pPr>
            <w:r>
              <w:t>- Interfaccia web/mobile con stati di caricamento, vuoto, errore e successo.</w:t>
            </w:r>
          </w:p>
          <w:p>
            <w:pPr>
              <w:pStyle w:val="Prompt"/>
            </w:pPr>
            <w:r>
              <w:t>- Migrazione database e aggiornamento del modello dati.</w:t>
            </w:r>
          </w:p>
          <w:p>
            <w:pPr>
              <w:pStyle w:val="Prompt"/>
            </w:pPr>
            <w:r>
              <w:t>- Test automatici e breve evidenza di verifica collegabile alla card.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CHIUSURA DEL LAVORO</w:t>
            </w:r>
          </w:p>
          <w:p>
            <w:pPr>
              <w:pStyle w:val="Prompt"/>
            </w:pPr>
            <w:r>
              <w:t>- Esegui lint, type-check, test pertinenti e build dei moduli toccati usando i comandi ordinari `docker compose`; non usare `make`.</w:t>
            </w:r>
          </w:p>
          <w:p>
            <w:pPr>
              <w:pStyle w:val="Prompt"/>
            </w:pPr>
            <w:r>
              <w:t>- Riporta file modificati, migrazioni, comandi eseguiti e relativi esiti.</w:t>
            </w:r>
          </w:p>
          <w:p>
            <w:pPr>
              <w:pStyle w:val="Prompt"/>
            </w:pPr>
            <w:r>
              <w:t>- Spiega le decisioni tecniche non ovvie e gli eventuali rischi residui.</w:t>
            </w:r>
          </w:p>
          <w:p>
            <w:pPr>
              <w:pStyle w:val="Prompt"/>
            </w:pPr>
            <w:r>
              <w:t>- Se qualcosa non è verificabile nell’ambiente disponibile, dichiaralo chiaramente senza simulare un esito positivo.</w:t>
            </w:r>
          </w:p>
          <w:p>
            <w:pPr>
              <w:pStyle w:val="Prompt"/>
            </w:pPr>
            <w:r>
              <w:t>- Non creare commit o push se non richiesto espressamente.</w:t>
            </w:r>
          </w:p>
        </w:tc>
      </w:tr>
    </w:tbl>
    <w:p>
      <w:r>
        <w:br w:type="page"/>
      </w:r>
    </w:p>
    <w:p>
      <w:pPr>
        <w:pStyle w:val="Heading1"/>
      </w:pPr>
      <w:r>
        <w:t>EP03-06 — Calendario scontri diretti</w:t>
      </w:r>
    </w:p>
    <w:p>
      <w:r>
        <w:rPr>
          <w:b/>
        </w:rPr>
        <w:t xml:space="preserve">Priorità: </w:t>
      </w:r>
      <w:r>
        <w:t>Must</w:t>
      </w:r>
      <w:r>
        <w:rPr>
          <w:b/>
        </w:rPr>
        <w:t xml:space="preserve">   |   Owner: </w:t>
      </w:r>
      <w:r>
        <w:t>BE/FE/DB</w:t>
      </w:r>
      <w:r>
        <w:rPr>
          <w:b/>
        </w:rPr>
        <w:t xml:space="preserve">   |   Stima: </w:t>
      </w:r>
      <w:r>
        <w:t>2–4 giorni</w:t>
      </w:r>
    </w:p>
    <w:p>
      <w:r>
        <w:rPr>
          <w:b/>
        </w:rPr>
        <w:t xml:space="preserve">Dipendenze: </w:t>
      </w:r>
      <w:r>
        <w:t>EP02-03, EP01-06</w:t>
      </w:r>
    </w:p>
    <w:p>
      <w:pPr>
        <w:pStyle w:val="Heading2"/>
      </w:pPr>
      <w:r>
        <w:t>User story</w:t>
      </w:r>
    </w:p>
    <w:p>
      <w:r>
        <w:t>Come amministratore voglio configurare una lega coerente prima dell’avvio.</w:t>
      </w:r>
    </w:p>
    <w:p>
      <w:pPr>
        <w:pStyle w:val="Heading2"/>
      </w:pPr>
      <w:r>
        <w:t>Attività</w:t>
      </w:r>
    </w:p>
    <w:p>
      <w:pPr>
        <w:pStyle w:val="ListBullet"/>
      </w:pPr>
      <w:r>
        <w:t>Generare calendario bilanciato in base a squadre e turni.</w:t>
      </w:r>
    </w:p>
    <w:p>
      <w:pPr>
        <w:pStyle w:val="ListBullet"/>
      </w:pPr>
      <w:r>
        <w:t>Implementare API, validazioni, interfaccia e audit dell’azione.</w:t>
      </w:r>
    </w:p>
    <w:p>
      <w:pPr>
        <w:pStyle w:val="Heading2"/>
      </w:pPr>
      <w:r>
        <w:t>Criteri di accettazione</w:t>
      </w:r>
    </w:p>
    <w:p>
      <w:pPr>
        <w:pStyle w:val="ListBullet"/>
      </w:pPr>
      <w:r>
        <w:t>Ogni partecipante incontra gli altri con distribuzione verificabile.</w:t>
      </w:r>
    </w:p>
    <w:p>
      <w:pPr>
        <w:pStyle w:val="ListBullet"/>
      </w:pPr>
      <w:r>
        <w:t>Test di dominio e interfaccia superati.</w:t>
      </w:r>
    </w:p>
    <w:p>
      <w:pPr>
        <w:pStyle w:val="Heading2"/>
      </w:pPr>
      <w:r>
        <w:t>Test minimi</w:t>
      </w:r>
    </w:p>
    <w:p>
      <w:pPr>
        <w:pStyle w:val="ListBullet"/>
      </w:pPr>
      <w:r>
        <w:t>Test unitari delle regole e delle validazioni introdotte.</w:t>
      </w:r>
    </w:p>
    <w:p>
      <w:pPr>
        <w:pStyle w:val="ListBullet"/>
      </w:pPr>
      <w:r>
        <w:t>Test del flusso UI positivo, vuoto, errore e permessi insufficienti.</w:t>
      </w:r>
    </w:p>
    <w:p>
      <w:pPr>
        <w:pStyle w:val="ListBullet"/>
      </w:pPr>
      <w:r>
        <w:t>Test di migrazione, vincoli, transazioni e idempotenza dove applicabile.</w:t>
      </w:r>
    </w:p>
    <w:p>
      <w:pPr>
        <w:pStyle w:val="Heading2"/>
      </w:pPr>
      <w:r>
        <w:t>Prompt Cursor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7F9"/>
          </w:tcPr>
          <w:p>
            <w:pPr>
              <w:pStyle w:val="Prompt"/>
            </w:pPr>
            <w:r>
              <w:t>CONTESTO STANDARD — FANTAPPERÒ</w:t>
            </w:r>
          </w:p>
          <w:p>
            <w:pPr>
              <w:pStyle w:val="Prompt"/>
            </w:pPr>
            <w:r>
              <w:t>Stai lavorando su FantApperò, una piattaforma fantasy football web con backend Python/FastAPI, frontend React/TypeScript, PostgreSQL, Redis, worker asincroni e integrazione centralizzata con API-Football. L’architettura approvata è un monolite modulare API-first. Gli ambienti locali e i servizi applicativi devono essere gestiti con Docker e Docker Compose.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REGOLE GENERALI OBBLIGATORIE</w:t>
            </w:r>
          </w:p>
          <w:p>
            <w:pPr>
              <w:pStyle w:val="Prompt"/>
            </w:pPr>
            <w:r>
              <w:t>- Usa l’italiano come lingua predefinita per interfaccia, messaggi utente, dati seed, documentazione funzionale e nuovi contenuti. Predisponi il codice per una futura internazionalizzazione, senza implementare ora lingue aggiuntive se la card non lo richiede.</w:t>
            </w:r>
          </w:p>
          <w:p>
            <w:pPr>
              <w:pStyle w:val="Prompt"/>
            </w:pPr>
            <w:r>
              <w:t>- Non modificare funzionalità, regole di gioco, API, schema dati, configurazioni o componenti non necessari alla card.</w:t>
            </w:r>
          </w:p>
          <w:p>
            <w:pPr>
              <w:pStyle w:val="Prompt"/>
            </w:pPr>
            <w:r>
              <w:t>- Non cancellare o rinominare codice, migrazioni, dati, test o funzioni esistenti senza una motivazione tecnica esplicita e verificata.</w:t>
            </w:r>
          </w:p>
          <w:p>
            <w:pPr>
              <w:pStyle w:val="Prompt"/>
            </w:pPr>
            <w:r>
              <w:t>- Prima di creare qualcosa, controlla cosa esiste già e riusa pattern, moduli e componenti compatibili.</w:t>
            </w:r>
          </w:p>
          <w:p>
            <w:pPr>
              <w:pStyle w:val="Prompt"/>
            </w:pPr>
            <w:r>
              <w:t>- Mantieni compatibilità con le funzionalità esistenti e non anticipare card o milestone successive.</w:t>
            </w:r>
          </w:p>
          <w:p>
            <w:pPr>
              <w:pStyle w:val="Prompt"/>
            </w:pPr>
            <w:r>
              <w:t>- Non inserire segreti nel codice, nei log, nei test, nei commit o nella documentazione.</w:t>
            </w:r>
          </w:p>
          <w:p>
            <w:pPr>
              <w:pStyle w:val="Prompt"/>
            </w:pPr>
            <w:r>
              <w:t>- Non usare Makefile, il comando `make` o wrapper equivalenti. Usa i normali comandi `docker compose` definiti dal progetto.</w:t>
            </w:r>
          </w:p>
          <w:p>
            <w:pPr>
              <w:pStyle w:val="Prompt"/>
            </w:pPr>
            <w:r>
              <w:t>- Non presupporre servizi installati localmente: esegui backend, worker, database, Redis, migrazioni e test attraverso Docker Compose, salvo attività puramente frontend già previste diversamente dal repository.</w:t>
            </w:r>
          </w:p>
          <w:p>
            <w:pPr>
              <w:pStyle w:val="Prompt"/>
            </w:pPr>
            <w:r>
              <w:t>- Se manca un servizio o un comando Compose necessario, aggiorna `compose.yaml` e la documentazione in modo minimale e coerente con lo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INCARICO</w:t>
            </w:r>
          </w:p>
          <w:p>
            <w:pPr>
              <w:pStyle w:val="Prompt"/>
            </w:pPr>
            <w:r>
              <w:t>- Card Trello: EP03-06 — Calendario scontri diretti</w:t>
            </w:r>
          </w:p>
          <w:p>
            <w:pPr>
              <w:pStyle w:val="Prompt"/>
            </w:pPr>
            <w:r>
              <w:t>- Dipendenze dichiarate: EP02-03, EP01-06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Prima di modificare il codice:</w:t>
            </w:r>
          </w:p>
          <w:p>
            <w:pPr>
              <w:pStyle w:val="Prompt"/>
            </w:pPr>
            <w:r>
              <w:t>1. analizza la struttura del progetto aperto e individua tutti i file coinvolti nella card;</w:t>
            </w:r>
          </w:p>
          <w:p>
            <w:pPr>
              <w:pStyle w:val="Prompt"/>
            </w:pPr>
            <w:r>
              <w:t>2. leggi il README e la documentazione architetturale o tecnica effettivamente presenti e pertinenti;</w:t>
            </w:r>
          </w:p>
          <w:p>
            <w:pPr>
              <w:pStyle w:val="Prompt"/>
            </w:pPr>
            <w:r>
              <w:t>3. verifica cosa esiste già ed evita implementazioni duplicate;</w:t>
            </w:r>
          </w:p>
          <w:p>
            <w:pPr>
              <w:pStyle w:val="Prompt"/>
            </w:pPr>
            <w:r>
              <w:t>4. controlla che le dipendenze funzionali dichiarate siano già implementate; se manca una dipendenza bloccante, fermati e descrivi con precisione cosa manca;</w:t>
            </w:r>
          </w:p>
          <w:p>
            <w:pPr>
              <w:pStyle w:val="Prompt"/>
            </w:pPr>
            <w:r>
              <w:t>5. indicami brevemente il piano che seguirai prima di applicare le modifiche;</w:t>
            </w:r>
          </w:p>
          <w:p>
            <w:pPr>
              <w:pStyle w:val="Prompt"/>
            </w:pPr>
            <w:r>
              <w:t>6. riusa pattern, servizi e componenti già adottati quando sono compatibili;</w:t>
            </w:r>
          </w:p>
          <w:p>
            <w:pPr>
              <w:pStyle w:val="Prompt"/>
            </w:pPr>
            <w:r>
              <w:t>7. non introdurre segreti, credenziali, dipendenze non necessarie o modifiche fuori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USER STORY</w:t>
            </w:r>
          </w:p>
          <w:p>
            <w:pPr>
              <w:pStyle w:val="Prompt"/>
            </w:pPr>
            <w:r>
              <w:t>Come amministratore voglio configurare una lega coerente prima dell’avvio.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ATTIVITÀ RICHIESTE</w:t>
            </w:r>
          </w:p>
          <w:p>
            <w:pPr>
              <w:pStyle w:val="Prompt"/>
            </w:pPr>
            <w:r>
              <w:t>- Generare calendario bilanciato in base a squadre e turni.</w:t>
            </w:r>
          </w:p>
          <w:p>
            <w:pPr>
              <w:pStyle w:val="Prompt"/>
            </w:pPr>
            <w:r>
              <w:t>- Implementare API, validazioni, interfaccia e audit dell’azione.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VINCOLI DI IMPLEMENTAZIONE</w:t>
            </w:r>
          </w:p>
          <w:p>
            <w:pPr>
              <w:pStyle w:val="Prompt"/>
            </w:pPr>
            <w:r>
              <w:t>- Rispetta il monolite modulare API-first, i confini di dominio e il modello dati approvati.</w:t>
            </w:r>
          </w:p>
          <w:p>
            <w:pPr>
              <w:pStyle w:val="Prompt"/>
            </w:pPr>
            <w:r>
              <w:t>- Le autorizzazioni e le validazioni decisive devono essere applicate lato server.</w:t>
            </w:r>
          </w:p>
          <w:p>
            <w:pPr>
              <w:pStyle w:val="Prompt"/>
            </w:pPr>
            <w:r>
              <w:t>- Le operazioni che cambiano crediti, rose, mercato, risultati o configurazioni devono essere atomiche e auditabili.</w:t>
            </w:r>
          </w:p>
          <w:p>
            <w:pPr>
              <w:pStyle w:val="Prompt"/>
            </w:pPr>
            <w:r>
              <w:t>- Mantieni retrocompatibilità con migrazioni e API esistenti; se non è possibile, documenta esplicitamente la decisione.</w:t>
            </w:r>
          </w:p>
          <w:p>
            <w:pPr>
              <w:pStyle w:val="Prompt"/>
            </w:pPr>
            <w:r>
              <w:t>- Non implementare funzionalità appartenenti a card successive.</w:t>
            </w:r>
          </w:p>
          <w:p>
            <w:pPr>
              <w:pStyle w:val="Prompt"/>
            </w:pPr>
            <w:r>
              <w:t>- Aggiungi log e metriche utili senza esporre dati personali o segreti.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CRITERI DI ACCETTAZIONE</w:t>
            </w:r>
          </w:p>
          <w:p>
            <w:pPr>
              <w:pStyle w:val="Prompt"/>
            </w:pPr>
            <w:r>
              <w:t>- Ogni partecipante incontra gli altri con distribuzione verificabile.</w:t>
            </w:r>
          </w:p>
          <w:p>
            <w:pPr>
              <w:pStyle w:val="Prompt"/>
            </w:pPr>
            <w:r>
              <w:t>- Test di dominio e interfaccia superati.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TEST MINIMI</w:t>
            </w:r>
          </w:p>
          <w:p>
            <w:pPr>
              <w:pStyle w:val="Prompt"/>
            </w:pPr>
            <w:r>
              <w:t>- Test unitari delle regole e delle validazioni introdotte.</w:t>
            </w:r>
          </w:p>
          <w:p>
            <w:pPr>
              <w:pStyle w:val="Prompt"/>
            </w:pPr>
            <w:r>
              <w:t>- Test del flusso UI positivo, vuoto, errore e permessi insufficienti.</w:t>
            </w:r>
          </w:p>
          <w:p>
            <w:pPr>
              <w:pStyle w:val="Prompt"/>
            </w:pPr>
            <w:r>
              <w:t>- Test di migrazione, vincoli, transazioni e idempotenza dove applicabile.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DELIVERABLE ATTESI</w:t>
            </w:r>
          </w:p>
          <w:p>
            <w:pPr>
              <w:pStyle w:val="Prompt"/>
            </w:pPr>
            <w:r>
              <w:t>- Codice applicativo e configurazioni nel modulo coerente con l’architettura approvata.</w:t>
            </w:r>
          </w:p>
          <w:p>
            <w:pPr>
              <w:pStyle w:val="Prompt"/>
            </w:pPr>
            <w:r>
              <w:t>- API/servizi di dominio, validazioni e documentazione tecnica aggiornata.</w:t>
            </w:r>
          </w:p>
          <w:p>
            <w:pPr>
              <w:pStyle w:val="Prompt"/>
            </w:pPr>
            <w:r>
              <w:t>- Interfaccia web/mobile con stati di caricamento, vuoto, errore e successo.</w:t>
            </w:r>
          </w:p>
          <w:p>
            <w:pPr>
              <w:pStyle w:val="Prompt"/>
            </w:pPr>
            <w:r>
              <w:t>- Migrazione database e aggiornamento del modello dati.</w:t>
            </w:r>
          </w:p>
          <w:p>
            <w:pPr>
              <w:pStyle w:val="Prompt"/>
            </w:pPr>
            <w:r>
              <w:t>- Test automatici e breve evidenza di verifica collegabile alla card.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CHIUSURA DEL LAVORO</w:t>
            </w:r>
          </w:p>
          <w:p>
            <w:pPr>
              <w:pStyle w:val="Prompt"/>
            </w:pPr>
            <w:r>
              <w:t>- Esegui lint, type-check, test pertinenti e build dei moduli toccati usando i comandi ordinari `docker compose`; non usare `make`.</w:t>
            </w:r>
          </w:p>
          <w:p>
            <w:pPr>
              <w:pStyle w:val="Prompt"/>
            </w:pPr>
            <w:r>
              <w:t>- Riporta file modificati, migrazioni, comandi eseguiti e relativi esiti.</w:t>
            </w:r>
          </w:p>
          <w:p>
            <w:pPr>
              <w:pStyle w:val="Prompt"/>
            </w:pPr>
            <w:r>
              <w:t>- Spiega le decisioni tecniche non ovvie e gli eventuali rischi residui.</w:t>
            </w:r>
          </w:p>
          <w:p>
            <w:pPr>
              <w:pStyle w:val="Prompt"/>
            </w:pPr>
            <w:r>
              <w:t>- Se qualcosa non è verificabile nell’ambiente disponibile, dichiaralo chiaramente senza simulare un esito positivo.</w:t>
            </w:r>
          </w:p>
          <w:p>
            <w:pPr>
              <w:pStyle w:val="Prompt"/>
            </w:pPr>
            <w:r>
              <w:t>- Non creare commit o push se non richiesto espressamente.</w:t>
            </w:r>
          </w:p>
        </w:tc>
      </w:tr>
    </w:tbl>
    <w:p>
      <w:r>
        <w:br w:type="page"/>
      </w:r>
    </w:p>
    <w:p>
      <w:pPr>
        <w:pStyle w:val="Heading1"/>
      </w:pPr>
      <w:r>
        <w:t>EP04-01 — Adapter API-Football</w:t>
      </w:r>
    </w:p>
    <w:p>
      <w:r>
        <w:rPr>
          <w:b/>
        </w:rPr>
        <w:t xml:space="preserve">Priorità: </w:t>
      </w:r>
      <w:r>
        <w:t>Must</w:t>
      </w:r>
      <w:r>
        <w:rPr>
          <w:b/>
        </w:rPr>
        <w:t xml:space="preserve">   |   Owner: </w:t>
      </w:r>
      <w:r>
        <w:t>BE/DB/INF</w:t>
      </w:r>
      <w:r>
        <w:rPr>
          <w:b/>
        </w:rPr>
        <w:t xml:space="preserve">   |   Stima: </w:t>
      </w:r>
      <w:r>
        <w:t>2–4 giorni</w:t>
      </w:r>
    </w:p>
    <w:p>
      <w:r>
        <w:rPr>
          <w:b/>
        </w:rPr>
        <w:t xml:space="preserve">Dipendenze: </w:t>
      </w:r>
      <w:r>
        <w:t>EP00, EP01</w:t>
      </w:r>
    </w:p>
    <w:p>
      <w:pPr>
        <w:pStyle w:val="Heading2"/>
      </w:pPr>
      <w:r>
        <w:t>User story</w:t>
      </w:r>
    </w:p>
    <w:p>
      <w:r>
        <w:t>Come piattaforma vogliamo una fonte sportiva centrale, normalizzata e affidabile.</w:t>
      </w:r>
    </w:p>
    <w:p>
      <w:pPr>
        <w:pStyle w:val="Heading2"/>
      </w:pPr>
      <w:r>
        <w:t>Attività</w:t>
      </w:r>
    </w:p>
    <w:p>
      <w:pPr>
        <w:pStyle w:val="ListBullet"/>
      </w:pPr>
      <w:r>
        <w:t>Isolare autenticazione, paginazione, errori e mapping del provider.</w:t>
      </w:r>
    </w:p>
    <w:p>
      <w:pPr>
        <w:pStyle w:val="ListBullet"/>
      </w:pPr>
      <w:r>
        <w:t>Aggiungere metriche, log e fixture di test dai payload campione.</w:t>
      </w:r>
    </w:p>
    <w:p>
      <w:pPr>
        <w:pStyle w:val="Heading2"/>
      </w:pPr>
      <w:r>
        <w:t>Criteri di accettazione</w:t>
      </w:r>
    </w:p>
    <w:p>
      <w:pPr>
        <w:pStyle w:val="ListBullet"/>
      </w:pPr>
      <w:r>
        <w:t>Nessun client accede direttamente al provider.</w:t>
      </w:r>
    </w:p>
    <w:p>
      <w:pPr>
        <w:pStyle w:val="ListBullet"/>
      </w:pPr>
      <w:r>
        <w:t>Test di idempotenza e mapping superati.</w:t>
      </w:r>
    </w:p>
    <w:p>
      <w:pPr>
        <w:pStyle w:val="Heading2"/>
      </w:pPr>
      <w:r>
        <w:t>Test minimi</w:t>
      </w:r>
    </w:p>
    <w:p>
      <w:pPr>
        <w:pStyle w:val="ListBullet"/>
      </w:pPr>
      <w:r>
        <w:t>Test unitari delle regole e delle validazioni introdotte.</w:t>
      </w:r>
    </w:p>
    <w:p>
      <w:pPr>
        <w:pStyle w:val="ListBullet"/>
      </w:pPr>
      <w:r>
        <w:t>Test di migrazione, vincoli, transazioni e idempotenza dove applicabile.</w:t>
      </w:r>
    </w:p>
    <w:p>
      <w:pPr>
        <w:pStyle w:val="ListBullet"/>
      </w:pPr>
      <w:r>
        <w:t>Smoke test dell’ambiente e verifica di log, metriche, retry e configurazione.</w:t>
      </w:r>
    </w:p>
    <w:p>
      <w:pPr>
        <w:pStyle w:val="Heading2"/>
      </w:pPr>
      <w:r>
        <w:t>Prompt Cursor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7F9"/>
          </w:tcPr>
          <w:p>
            <w:pPr>
              <w:pStyle w:val="Prompt"/>
            </w:pPr>
            <w:r>
              <w:t>CONTESTO STANDARD — FANTAPPERÒ</w:t>
            </w:r>
          </w:p>
          <w:p>
            <w:pPr>
              <w:pStyle w:val="Prompt"/>
            </w:pPr>
            <w:r>
              <w:t>Stai lavorando su FantApperò, una piattaforma fantasy football web con backend Python/FastAPI, frontend React/TypeScript, PostgreSQL, Redis, worker asincroni e integrazione centralizzata con API-Football. L’architettura approvata è un monolite modulare API-first. Gli ambienti locali e i servizi applicativi devono essere gestiti con Docker e Docker Compose.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REGOLE GENERALI OBBLIGATORIE</w:t>
            </w:r>
          </w:p>
          <w:p>
            <w:pPr>
              <w:pStyle w:val="Prompt"/>
            </w:pPr>
            <w:r>
              <w:t>- Usa l’italiano come lingua predefinita per interfaccia, messaggi utente, dati seed, documentazione funzionale e nuovi contenuti. Predisponi il codice per una futura internazionalizzazione, senza implementare ora lingue aggiuntive se la card non lo richiede.</w:t>
            </w:r>
          </w:p>
          <w:p>
            <w:pPr>
              <w:pStyle w:val="Prompt"/>
            </w:pPr>
            <w:r>
              <w:t>- Non modificare funzionalità, regole di gioco, API, schema dati, configurazioni o componenti non necessari alla card.</w:t>
            </w:r>
          </w:p>
          <w:p>
            <w:pPr>
              <w:pStyle w:val="Prompt"/>
            </w:pPr>
            <w:r>
              <w:t>- Non cancellare o rinominare codice, migrazioni, dati, test o funzioni esistenti senza una motivazione tecnica esplicita e verificata.</w:t>
            </w:r>
          </w:p>
          <w:p>
            <w:pPr>
              <w:pStyle w:val="Prompt"/>
            </w:pPr>
            <w:r>
              <w:t>- Prima di creare qualcosa, controlla cosa esiste già e riusa pattern, moduli e componenti compatibili.</w:t>
            </w:r>
          </w:p>
          <w:p>
            <w:pPr>
              <w:pStyle w:val="Prompt"/>
            </w:pPr>
            <w:r>
              <w:t>- Mantieni compatibilità con le funzionalità esistenti e non anticipare card o milestone successive.</w:t>
            </w:r>
          </w:p>
          <w:p>
            <w:pPr>
              <w:pStyle w:val="Prompt"/>
            </w:pPr>
            <w:r>
              <w:t>- Non inserire segreti nel codice, nei log, nei test, nei commit o nella documentazione.</w:t>
            </w:r>
          </w:p>
          <w:p>
            <w:pPr>
              <w:pStyle w:val="Prompt"/>
            </w:pPr>
            <w:r>
              <w:t>- Non usare Makefile, il comando `make` o wrapper equivalenti. Usa i normali comandi `docker compose` definiti dal progetto.</w:t>
            </w:r>
          </w:p>
          <w:p>
            <w:pPr>
              <w:pStyle w:val="Prompt"/>
            </w:pPr>
            <w:r>
              <w:t>- Non presupporre servizi installati localmente: esegui backend, worker, database, Redis, migrazioni e test attraverso Docker Compose, salvo attività puramente frontend già previste diversamente dal repository.</w:t>
            </w:r>
          </w:p>
          <w:p>
            <w:pPr>
              <w:pStyle w:val="Prompt"/>
            </w:pPr>
            <w:r>
              <w:t>- Se manca un servizio o un comando Compose necessario, aggiorna `compose.yaml` e la documentazione in modo minimale e coerente con lo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INCARICO</w:t>
            </w:r>
          </w:p>
          <w:p>
            <w:pPr>
              <w:pStyle w:val="Prompt"/>
            </w:pPr>
            <w:r>
              <w:t>- Card Trello: EP04-01 — Adapter API-Football</w:t>
            </w:r>
          </w:p>
          <w:p>
            <w:pPr>
              <w:pStyle w:val="Prompt"/>
            </w:pPr>
            <w:r>
              <w:t>- Dipendenze dichiarate: EP00, EP01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Prima di modificare il codice:</w:t>
            </w:r>
          </w:p>
          <w:p>
            <w:pPr>
              <w:pStyle w:val="Prompt"/>
            </w:pPr>
            <w:r>
              <w:t>1. analizza la struttura del progetto aperto e individua tutti i file coinvolti nella card;</w:t>
            </w:r>
          </w:p>
          <w:p>
            <w:pPr>
              <w:pStyle w:val="Prompt"/>
            </w:pPr>
            <w:r>
              <w:t>2. leggi il README e la documentazione architetturale o tecnica effettivamente presenti e pertinenti;</w:t>
            </w:r>
          </w:p>
          <w:p>
            <w:pPr>
              <w:pStyle w:val="Prompt"/>
            </w:pPr>
            <w:r>
              <w:t>3. verifica cosa esiste già ed evita implementazioni duplicate;</w:t>
            </w:r>
          </w:p>
          <w:p>
            <w:pPr>
              <w:pStyle w:val="Prompt"/>
            </w:pPr>
            <w:r>
              <w:t>4. controlla che le dipendenze funzionali dichiarate siano già implementate; se manca una dipendenza bloccante, fermati e descrivi con precisione cosa manca;</w:t>
            </w:r>
          </w:p>
          <w:p>
            <w:pPr>
              <w:pStyle w:val="Prompt"/>
            </w:pPr>
            <w:r>
              <w:t>5. indicami brevemente il piano che seguirai prima di applicare le modifiche;</w:t>
            </w:r>
          </w:p>
          <w:p>
            <w:pPr>
              <w:pStyle w:val="Prompt"/>
            </w:pPr>
            <w:r>
              <w:t>6. riusa pattern, servizi e componenti già adottati quando sono compatibili;</w:t>
            </w:r>
          </w:p>
          <w:p>
            <w:pPr>
              <w:pStyle w:val="Prompt"/>
            </w:pPr>
            <w:r>
              <w:t>7. non introdurre segreti, credenziali, dipendenze non necessarie o modifiche fuori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USER STORY</w:t>
            </w:r>
          </w:p>
          <w:p>
            <w:pPr>
              <w:pStyle w:val="Prompt"/>
            </w:pPr>
            <w:r>
              <w:t>Come piattaforma vogliamo una fonte sportiva centrale, normalizzata e affidabile.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ATTIVITÀ RICHIESTE</w:t>
            </w:r>
          </w:p>
          <w:p>
            <w:pPr>
              <w:pStyle w:val="Prompt"/>
            </w:pPr>
            <w:r>
              <w:t>- Isolare autenticazione, paginazione, errori e mapping del provider.</w:t>
            </w:r>
          </w:p>
          <w:p>
            <w:pPr>
              <w:pStyle w:val="Prompt"/>
            </w:pPr>
            <w:r>
              <w:t>- Aggiungere metriche, log e fixture di test dai payload campione.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VINCOLI DI IMPLEMENTAZIONE</w:t>
            </w:r>
          </w:p>
          <w:p>
            <w:pPr>
              <w:pStyle w:val="Prompt"/>
            </w:pPr>
            <w:r>
              <w:t>- Rispetta il monolite modulare API-first, i confini di dominio e il modello dati approvati.</w:t>
            </w:r>
          </w:p>
          <w:p>
            <w:pPr>
              <w:pStyle w:val="Prompt"/>
            </w:pPr>
            <w:r>
              <w:t>- Le autorizzazioni e le validazioni decisive devono essere applicate lato server.</w:t>
            </w:r>
          </w:p>
          <w:p>
            <w:pPr>
              <w:pStyle w:val="Prompt"/>
            </w:pPr>
            <w:r>
              <w:t>- Le operazioni che cambiano crediti, rose, mercato, risultati o configurazioni devono essere atomiche e auditabili.</w:t>
            </w:r>
          </w:p>
          <w:p>
            <w:pPr>
              <w:pStyle w:val="Prompt"/>
            </w:pPr>
            <w:r>
              <w:t>- Mantieni retrocompatibilità con migrazioni e API esistenti; se non è possibile, documenta esplicitamente la decisione.</w:t>
            </w:r>
          </w:p>
          <w:p>
            <w:pPr>
              <w:pStyle w:val="Prompt"/>
            </w:pPr>
            <w:r>
              <w:t>- Non implementare funzionalità appartenenti a card successive.</w:t>
            </w:r>
          </w:p>
          <w:p>
            <w:pPr>
              <w:pStyle w:val="Prompt"/>
            </w:pPr>
            <w:r>
              <w:t>- Aggiungi log e metriche utili senza esporre dati personali o segreti.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CRITERI DI ACCETTAZIONE</w:t>
            </w:r>
          </w:p>
          <w:p>
            <w:pPr>
              <w:pStyle w:val="Prompt"/>
            </w:pPr>
            <w:r>
              <w:t>- Nessun client accede direttamente al provider.</w:t>
            </w:r>
          </w:p>
          <w:p>
            <w:pPr>
              <w:pStyle w:val="Prompt"/>
            </w:pPr>
            <w:r>
              <w:t>- Test di idempotenza e mapping superati.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TEST MINIMI</w:t>
            </w:r>
          </w:p>
          <w:p>
            <w:pPr>
              <w:pStyle w:val="Prompt"/>
            </w:pPr>
            <w:r>
              <w:t>- Test unitari delle regole e delle validazioni introdotte.</w:t>
            </w:r>
          </w:p>
          <w:p>
            <w:pPr>
              <w:pStyle w:val="Prompt"/>
            </w:pPr>
            <w:r>
              <w:t>- Test di migrazione, vincoli, transazioni e idempotenza dove applicabile.</w:t>
            </w:r>
          </w:p>
          <w:p>
            <w:pPr>
              <w:pStyle w:val="Prompt"/>
            </w:pPr>
            <w:r>
              <w:t>- Smoke test dell’ambiente e verifica di log, metriche, retry e configurazione.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DELIVERABLE ATTESI</w:t>
            </w:r>
          </w:p>
          <w:p>
            <w:pPr>
              <w:pStyle w:val="Prompt"/>
            </w:pPr>
            <w:r>
              <w:t>- Codice applicativo e configurazioni nel modulo coerente con l’architettura approvata.</w:t>
            </w:r>
          </w:p>
          <w:p>
            <w:pPr>
              <w:pStyle w:val="Prompt"/>
            </w:pPr>
            <w:r>
              <w:t>- API/servizi di dominio, validazioni e documentazione tecnica aggiornata.</w:t>
            </w:r>
          </w:p>
          <w:p>
            <w:pPr>
              <w:pStyle w:val="Prompt"/>
            </w:pPr>
            <w:r>
              <w:t>- Migrazione database e aggiornamento del modello dati.</w:t>
            </w:r>
          </w:p>
          <w:p>
            <w:pPr>
              <w:pStyle w:val="Prompt"/>
            </w:pPr>
            <w:r>
              <w:t>- Configurazione infrastrutturale, osservabilità e runbook pertinenti.</w:t>
            </w:r>
          </w:p>
          <w:p>
            <w:pPr>
              <w:pStyle w:val="Prompt"/>
            </w:pPr>
            <w:r>
              <w:t>- Test automatici e breve evidenza di verifica collegabile alla card.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CHIUSURA DEL LAVORO</w:t>
            </w:r>
          </w:p>
          <w:p>
            <w:pPr>
              <w:pStyle w:val="Prompt"/>
            </w:pPr>
            <w:r>
              <w:t>- Esegui lint, type-check, test pertinenti e build dei moduli toccati usando i comandi ordinari `docker compose`; non usare `make`.</w:t>
            </w:r>
          </w:p>
          <w:p>
            <w:pPr>
              <w:pStyle w:val="Prompt"/>
            </w:pPr>
            <w:r>
              <w:t>- Riporta file modificati, migrazioni, comandi eseguiti e relativi esiti.</w:t>
            </w:r>
          </w:p>
          <w:p>
            <w:pPr>
              <w:pStyle w:val="Prompt"/>
            </w:pPr>
            <w:r>
              <w:t>- Spiega le decisioni tecniche non ovvie e gli eventuali rischi residui.</w:t>
            </w:r>
          </w:p>
          <w:p>
            <w:pPr>
              <w:pStyle w:val="Prompt"/>
            </w:pPr>
            <w:r>
              <w:t>- Se qualcosa non è verificabile nell’ambiente disponibile, dichiaralo chiaramente senza simulare un esito positivo.</w:t>
            </w:r>
          </w:p>
          <w:p>
            <w:pPr>
              <w:pStyle w:val="Prompt"/>
            </w:pPr>
            <w:r>
              <w:t>- Non creare commit o push se non richiesto espressamente.</w:t>
            </w:r>
          </w:p>
        </w:tc>
      </w:tr>
    </w:tbl>
    <w:p>
      <w:r>
        <w:br w:type="page"/>
      </w:r>
    </w:p>
    <w:p>
      <w:pPr>
        <w:pStyle w:val="Heading1"/>
      </w:pPr>
      <w:r>
        <w:t>EP04-02 — Catalogo competizioni e stagioni</w:t>
      </w:r>
    </w:p>
    <w:p>
      <w:r>
        <w:rPr>
          <w:b/>
        </w:rPr>
        <w:t xml:space="preserve">Priorità: </w:t>
      </w:r>
      <w:r>
        <w:t>Must</w:t>
      </w:r>
      <w:r>
        <w:rPr>
          <w:b/>
        </w:rPr>
        <w:t xml:space="preserve">   |   Owner: </w:t>
      </w:r>
      <w:r>
        <w:t>BE/DB/INF</w:t>
      </w:r>
      <w:r>
        <w:rPr>
          <w:b/>
        </w:rPr>
        <w:t xml:space="preserve">   |   Stima: </w:t>
      </w:r>
      <w:r>
        <w:t>2–4 giorni</w:t>
      </w:r>
    </w:p>
    <w:p>
      <w:r>
        <w:rPr>
          <w:b/>
        </w:rPr>
        <w:t xml:space="preserve">Dipendenze: </w:t>
      </w:r>
      <w:r>
        <w:t>EP00, EP01</w:t>
      </w:r>
    </w:p>
    <w:p>
      <w:pPr>
        <w:pStyle w:val="Heading2"/>
      </w:pPr>
      <w:r>
        <w:t>User story</w:t>
      </w:r>
    </w:p>
    <w:p>
      <w:r>
        <w:t>Come piattaforma vogliamo una fonte sportiva centrale, normalizzata e affidabile.</w:t>
      </w:r>
    </w:p>
    <w:p>
      <w:pPr>
        <w:pStyle w:val="Heading2"/>
      </w:pPr>
      <w:r>
        <w:t>Attività</w:t>
      </w:r>
    </w:p>
    <w:p>
      <w:pPr>
        <w:pStyle w:val="ListBullet"/>
      </w:pPr>
      <w:r>
        <w:t>Sincronizzare cinque campionati, squadre e stagioni.</w:t>
      </w:r>
    </w:p>
    <w:p>
      <w:pPr>
        <w:pStyle w:val="ListBullet"/>
      </w:pPr>
      <w:r>
        <w:t>Aggiungere metriche, log e fixture di test dai payload campione.</w:t>
      </w:r>
    </w:p>
    <w:p>
      <w:pPr>
        <w:pStyle w:val="Heading2"/>
      </w:pPr>
      <w:r>
        <w:t>Criteri di accettazione</w:t>
      </w:r>
    </w:p>
    <w:p>
      <w:pPr>
        <w:pStyle w:val="ListBullet"/>
      </w:pPr>
      <w:r>
        <w:t>ID esterni mappati in modo stabile e idempotente.</w:t>
      </w:r>
    </w:p>
    <w:p>
      <w:pPr>
        <w:pStyle w:val="ListBullet"/>
      </w:pPr>
      <w:r>
        <w:t>Test di idempotenza e mapping superati.</w:t>
      </w:r>
    </w:p>
    <w:p>
      <w:pPr>
        <w:pStyle w:val="Heading2"/>
      </w:pPr>
      <w:r>
        <w:t>Test minimi</w:t>
      </w:r>
    </w:p>
    <w:p>
      <w:pPr>
        <w:pStyle w:val="ListBullet"/>
      </w:pPr>
      <w:r>
        <w:t>Test unitari delle regole e delle validazioni introdotte.</w:t>
      </w:r>
    </w:p>
    <w:p>
      <w:pPr>
        <w:pStyle w:val="ListBullet"/>
      </w:pPr>
      <w:r>
        <w:t>Test di migrazione, vincoli, transazioni e idempotenza dove applicabile.</w:t>
      </w:r>
    </w:p>
    <w:p>
      <w:pPr>
        <w:pStyle w:val="ListBullet"/>
      </w:pPr>
      <w:r>
        <w:t>Smoke test dell’ambiente e verifica di log, metriche, retry e configurazione.</w:t>
      </w:r>
    </w:p>
    <w:p>
      <w:pPr>
        <w:pStyle w:val="Heading2"/>
      </w:pPr>
      <w:r>
        <w:t>Prompt Cursor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7F9"/>
          </w:tcPr>
          <w:p>
            <w:pPr>
              <w:pStyle w:val="Prompt"/>
            </w:pPr>
            <w:r>
              <w:t>CONTESTO STANDARD — FANTAPPERÒ</w:t>
            </w:r>
          </w:p>
          <w:p>
            <w:pPr>
              <w:pStyle w:val="Prompt"/>
            </w:pPr>
            <w:r>
              <w:t>Stai lavorando su FantApperò, una piattaforma fantasy football web con backend Python/FastAPI, frontend React/TypeScript, PostgreSQL, Redis, worker asincroni e integrazione centralizzata con API-Football. L’architettura approvata è un monolite modulare API-first. Gli ambienti locali e i servizi applicativi devono essere gestiti con Docker e Docker Compose.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REGOLE GENERALI OBBLIGATORIE</w:t>
            </w:r>
          </w:p>
          <w:p>
            <w:pPr>
              <w:pStyle w:val="Prompt"/>
            </w:pPr>
            <w:r>
              <w:t>- Usa l’italiano come lingua predefinita per interfaccia, messaggi utente, dati seed, documentazione funzionale e nuovi contenuti. Predisponi il codice per una futura internazionalizzazione, senza implementare ora lingue aggiuntive se la card non lo richiede.</w:t>
            </w:r>
          </w:p>
          <w:p>
            <w:pPr>
              <w:pStyle w:val="Prompt"/>
            </w:pPr>
            <w:r>
              <w:t>- Non modificare funzionalità, regole di gioco, API, schema dati, configurazioni o componenti non necessari alla card.</w:t>
            </w:r>
          </w:p>
          <w:p>
            <w:pPr>
              <w:pStyle w:val="Prompt"/>
            </w:pPr>
            <w:r>
              <w:t>- Non cancellare o rinominare codice, migrazioni, dati, test o funzioni esistenti senza una motivazione tecnica esplicita e verificata.</w:t>
            </w:r>
          </w:p>
          <w:p>
            <w:pPr>
              <w:pStyle w:val="Prompt"/>
            </w:pPr>
            <w:r>
              <w:t>- Prima di creare qualcosa, controlla cosa esiste già e riusa pattern, moduli e componenti compatibili.</w:t>
            </w:r>
          </w:p>
          <w:p>
            <w:pPr>
              <w:pStyle w:val="Prompt"/>
            </w:pPr>
            <w:r>
              <w:t>- Mantieni compatibilità con le funzionalità esistenti e non anticipare card o milestone successive.</w:t>
            </w:r>
          </w:p>
          <w:p>
            <w:pPr>
              <w:pStyle w:val="Prompt"/>
            </w:pPr>
            <w:r>
              <w:t>- Non inserire segreti nel codice, nei log, nei test, nei commit o nella documentazione.</w:t>
            </w:r>
          </w:p>
          <w:p>
            <w:pPr>
              <w:pStyle w:val="Prompt"/>
            </w:pPr>
            <w:r>
              <w:t>- Non usare Makefile, il comando `make` o wrapper equivalenti. Usa i normali comandi `docker compose` definiti dal progetto.</w:t>
            </w:r>
          </w:p>
          <w:p>
            <w:pPr>
              <w:pStyle w:val="Prompt"/>
            </w:pPr>
            <w:r>
              <w:t>- Non presupporre servizi installati localmente: esegui backend, worker, database, Redis, migrazioni e test attraverso Docker Compose, salvo attività puramente frontend già previste diversamente dal repository.</w:t>
            </w:r>
          </w:p>
          <w:p>
            <w:pPr>
              <w:pStyle w:val="Prompt"/>
            </w:pPr>
            <w:r>
              <w:t>- Se manca un servizio o un comando Compose necessario, aggiorna `compose.yaml` e la documentazione in modo minimale e coerente con lo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INCARICO</w:t>
            </w:r>
          </w:p>
          <w:p>
            <w:pPr>
              <w:pStyle w:val="Prompt"/>
            </w:pPr>
            <w:r>
              <w:t>- Card Trello: EP04-02 — Catalogo competizioni e stagioni</w:t>
            </w:r>
          </w:p>
          <w:p>
            <w:pPr>
              <w:pStyle w:val="Prompt"/>
            </w:pPr>
            <w:r>
              <w:t>- Dipendenze dichiarate: EP00, EP01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Prima di modificare il codice:</w:t>
            </w:r>
          </w:p>
          <w:p>
            <w:pPr>
              <w:pStyle w:val="Prompt"/>
            </w:pPr>
            <w:r>
              <w:t>1. analizza la struttura del progetto aperto e individua tutti i file coinvolti nella card;</w:t>
            </w:r>
          </w:p>
          <w:p>
            <w:pPr>
              <w:pStyle w:val="Prompt"/>
            </w:pPr>
            <w:r>
              <w:t>2. leggi il README e la documentazione architetturale o tecnica effettivamente presenti e pertinenti;</w:t>
            </w:r>
          </w:p>
          <w:p>
            <w:pPr>
              <w:pStyle w:val="Prompt"/>
            </w:pPr>
            <w:r>
              <w:t>3. verifica cosa esiste già ed evita implementazioni duplicate;</w:t>
            </w:r>
          </w:p>
          <w:p>
            <w:pPr>
              <w:pStyle w:val="Prompt"/>
            </w:pPr>
            <w:r>
              <w:t>4. controlla che le dipendenze funzionali dichiarate siano già implementate; se manca una dipendenza bloccante, fermati e descrivi con precisione cosa manca;</w:t>
            </w:r>
          </w:p>
          <w:p>
            <w:pPr>
              <w:pStyle w:val="Prompt"/>
            </w:pPr>
            <w:r>
              <w:t>5. indicami brevemente il piano che seguirai prima di applicare le modifiche;</w:t>
            </w:r>
          </w:p>
          <w:p>
            <w:pPr>
              <w:pStyle w:val="Prompt"/>
            </w:pPr>
            <w:r>
              <w:t>6. riusa pattern, servizi e componenti già adottati quando sono compatibili;</w:t>
            </w:r>
          </w:p>
          <w:p>
            <w:pPr>
              <w:pStyle w:val="Prompt"/>
            </w:pPr>
            <w:r>
              <w:t>7. non introdurre segreti, credenziali, dipendenze non necessarie o modifiche fuori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USER STORY</w:t>
            </w:r>
          </w:p>
          <w:p>
            <w:pPr>
              <w:pStyle w:val="Prompt"/>
            </w:pPr>
            <w:r>
              <w:t>Come piattaforma vogliamo una fonte sportiva centrale, normalizzata e affidabile.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ATTIVITÀ RICHIESTE</w:t>
            </w:r>
          </w:p>
          <w:p>
            <w:pPr>
              <w:pStyle w:val="Prompt"/>
            </w:pPr>
            <w:r>
              <w:t>- Sincronizzare cinque campionati, squadre e stagioni.</w:t>
            </w:r>
          </w:p>
          <w:p>
            <w:pPr>
              <w:pStyle w:val="Prompt"/>
            </w:pPr>
            <w:r>
              <w:t>- Aggiungere metriche, log e fixture di test dai payload campione.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VINCOLI DI IMPLEMENTAZIONE</w:t>
            </w:r>
          </w:p>
          <w:p>
            <w:pPr>
              <w:pStyle w:val="Prompt"/>
            </w:pPr>
            <w:r>
              <w:t>- Rispetta il monolite modulare API-first, i confini di dominio e il modello dati approvati.</w:t>
            </w:r>
          </w:p>
          <w:p>
            <w:pPr>
              <w:pStyle w:val="Prompt"/>
            </w:pPr>
            <w:r>
              <w:t>- Le autorizzazioni e le validazioni decisive devono essere applicate lato server.</w:t>
            </w:r>
          </w:p>
          <w:p>
            <w:pPr>
              <w:pStyle w:val="Prompt"/>
            </w:pPr>
            <w:r>
              <w:t>- Le operazioni che cambiano crediti, rose, mercato, risultati o configurazioni devono essere atomiche e auditabili.</w:t>
            </w:r>
          </w:p>
          <w:p>
            <w:pPr>
              <w:pStyle w:val="Prompt"/>
            </w:pPr>
            <w:r>
              <w:t>- Mantieni retrocompatibilità con migrazioni e API esistenti; se non è possibile, documenta esplicitamente la decisione.</w:t>
            </w:r>
          </w:p>
          <w:p>
            <w:pPr>
              <w:pStyle w:val="Prompt"/>
            </w:pPr>
            <w:r>
              <w:t>- Non implementare funzionalità appartenenti a card successive.</w:t>
            </w:r>
          </w:p>
          <w:p>
            <w:pPr>
              <w:pStyle w:val="Prompt"/>
            </w:pPr>
            <w:r>
              <w:t>- Aggiungi log e metriche utili senza esporre dati personali o segreti.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CRITERI DI ACCETTAZIONE</w:t>
            </w:r>
          </w:p>
          <w:p>
            <w:pPr>
              <w:pStyle w:val="Prompt"/>
            </w:pPr>
            <w:r>
              <w:t>- ID esterni mappati in modo stabile e idempotente.</w:t>
            </w:r>
          </w:p>
          <w:p>
            <w:pPr>
              <w:pStyle w:val="Prompt"/>
            </w:pPr>
            <w:r>
              <w:t>- Test di idempotenza e mapping superati.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TEST MINIMI</w:t>
            </w:r>
          </w:p>
          <w:p>
            <w:pPr>
              <w:pStyle w:val="Prompt"/>
            </w:pPr>
            <w:r>
              <w:t>- Test unitari delle regole e delle validazioni introdotte.</w:t>
            </w:r>
          </w:p>
          <w:p>
            <w:pPr>
              <w:pStyle w:val="Prompt"/>
            </w:pPr>
            <w:r>
              <w:t>- Test di migrazione, vincoli, transazioni e idempotenza dove applicabile.</w:t>
            </w:r>
          </w:p>
          <w:p>
            <w:pPr>
              <w:pStyle w:val="Prompt"/>
            </w:pPr>
            <w:r>
              <w:t>- Smoke test dell’ambiente e verifica di log, metriche, retry e configurazione.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DELIVERABLE ATTESI</w:t>
            </w:r>
          </w:p>
          <w:p>
            <w:pPr>
              <w:pStyle w:val="Prompt"/>
            </w:pPr>
            <w:r>
              <w:t>- Codice applicativo e configurazioni nel modulo coerente con l’architettura approvata.</w:t>
            </w:r>
          </w:p>
          <w:p>
            <w:pPr>
              <w:pStyle w:val="Prompt"/>
            </w:pPr>
            <w:r>
              <w:t>- API/servizi di dominio, validazioni e documentazione tecnica aggiornata.</w:t>
            </w:r>
          </w:p>
          <w:p>
            <w:pPr>
              <w:pStyle w:val="Prompt"/>
            </w:pPr>
            <w:r>
              <w:t>- Migrazione database e aggiornamento del modello dati.</w:t>
            </w:r>
          </w:p>
          <w:p>
            <w:pPr>
              <w:pStyle w:val="Prompt"/>
            </w:pPr>
            <w:r>
              <w:t>- Configurazione infrastrutturale, osservabilità e runbook pertinenti.</w:t>
            </w:r>
          </w:p>
          <w:p>
            <w:pPr>
              <w:pStyle w:val="Prompt"/>
            </w:pPr>
            <w:r>
              <w:t>- Test automatici e breve evidenza di verifica collegabile alla card.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CHIUSURA DEL LAVORO</w:t>
            </w:r>
          </w:p>
          <w:p>
            <w:pPr>
              <w:pStyle w:val="Prompt"/>
            </w:pPr>
            <w:r>
              <w:t>- Esegui lint, type-check, test pertinenti e build dei moduli toccati usando i comandi ordinari `docker compose`; non usare `make`.</w:t>
            </w:r>
          </w:p>
          <w:p>
            <w:pPr>
              <w:pStyle w:val="Prompt"/>
            </w:pPr>
            <w:r>
              <w:t>- Riporta file modificati, migrazioni, comandi eseguiti e relativi esiti.</w:t>
            </w:r>
          </w:p>
          <w:p>
            <w:pPr>
              <w:pStyle w:val="Prompt"/>
            </w:pPr>
            <w:r>
              <w:t>- Spiega le decisioni tecniche non ovvie e gli eventuali rischi residui.</w:t>
            </w:r>
          </w:p>
          <w:p>
            <w:pPr>
              <w:pStyle w:val="Prompt"/>
            </w:pPr>
            <w:r>
              <w:t>- Se qualcosa non è verificabile nell’ambiente disponibile, dichiaralo chiaramente senza simulare un esito positivo.</w:t>
            </w:r>
          </w:p>
          <w:p>
            <w:pPr>
              <w:pStyle w:val="Prompt"/>
            </w:pPr>
            <w:r>
              <w:t>- Non creare commit o push se non richiesto espressamente.</w:t>
            </w:r>
          </w:p>
        </w:tc>
      </w:tr>
    </w:tbl>
    <w:p>
      <w:r>
        <w:br w:type="page"/>
      </w:r>
    </w:p>
    <w:p>
      <w:pPr>
        <w:pStyle w:val="Heading1"/>
      </w:pPr>
      <w:r>
        <w:t>EP04-03 — Calciatori, rose reali e trasferimenti</w:t>
      </w:r>
    </w:p>
    <w:p>
      <w:r>
        <w:rPr>
          <w:b/>
        </w:rPr>
        <w:t xml:space="preserve">Priorità: </w:t>
      </w:r>
      <w:r>
        <w:t>Must</w:t>
      </w:r>
      <w:r>
        <w:rPr>
          <w:b/>
        </w:rPr>
        <w:t xml:space="preserve">   |   Owner: </w:t>
      </w:r>
      <w:r>
        <w:t>BE/DB/INF</w:t>
      </w:r>
      <w:r>
        <w:rPr>
          <w:b/>
        </w:rPr>
        <w:t xml:space="preserve">   |   Stima: </w:t>
      </w:r>
      <w:r>
        <w:t>2–4 giorni</w:t>
      </w:r>
    </w:p>
    <w:p>
      <w:r>
        <w:rPr>
          <w:b/>
        </w:rPr>
        <w:t xml:space="preserve">Dipendenze: </w:t>
      </w:r>
      <w:r>
        <w:t>EP00, EP01</w:t>
      </w:r>
    </w:p>
    <w:p>
      <w:pPr>
        <w:pStyle w:val="Heading2"/>
      </w:pPr>
      <w:r>
        <w:t>User story</w:t>
      </w:r>
    </w:p>
    <w:p>
      <w:r>
        <w:t>Come piattaforma vogliamo una fonte sportiva centrale, normalizzata e affidabile.</w:t>
      </w:r>
    </w:p>
    <w:p>
      <w:pPr>
        <w:pStyle w:val="Heading2"/>
      </w:pPr>
      <w:r>
        <w:t>Attività</w:t>
      </w:r>
    </w:p>
    <w:p>
      <w:pPr>
        <w:pStyle w:val="ListBullet"/>
      </w:pPr>
      <w:r>
        <w:t>Sincronizzare anagrafiche, squadre correnti e storico trasferimenti.</w:t>
      </w:r>
    </w:p>
    <w:p>
      <w:pPr>
        <w:pStyle w:val="ListBullet"/>
      </w:pPr>
      <w:r>
        <w:t>Aggiungere metriche, log e fixture di test dai payload campione.</w:t>
      </w:r>
    </w:p>
    <w:p>
      <w:pPr>
        <w:pStyle w:val="Heading2"/>
      </w:pPr>
      <w:r>
        <w:t>Criteri di accettazione</w:t>
      </w:r>
    </w:p>
    <w:p>
      <w:pPr>
        <w:pStyle w:val="ListBullet"/>
      </w:pPr>
      <w:r>
        <w:t>Duplicati e cambi squadra non rompono riferimenti storici.</w:t>
      </w:r>
    </w:p>
    <w:p>
      <w:pPr>
        <w:pStyle w:val="ListBullet"/>
      </w:pPr>
      <w:r>
        <w:t>Test di idempotenza e mapping superati.</w:t>
      </w:r>
    </w:p>
    <w:p>
      <w:pPr>
        <w:pStyle w:val="Heading2"/>
      </w:pPr>
      <w:r>
        <w:t>Test minimi</w:t>
      </w:r>
    </w:p>
    <w:p>
      <w:pPr>
        <w:pStyle w:val="ListBullet"/>
      </w:pPr>
      <w:r>
        <w:t>Test unitari delle regole e delle validazioni introdotte.</w:t>
      </w:r>
    </w:p>
    <w:p>
      <w:pPr>
        <w:pStyle w:val="ListBullet"/>
      </w:pPr>
      <w:r>
        <w:t>Test di migrazione, vincoli, transazioni e idempotenza dove applicabile.</w:t>
      </w:r>
    </w:p>
    <w:p>
      <w:pPr>
        <w:pStyle w:val="ListBullet"/>
      </w:pPr>
      <w:r>
        <w:t>Smoke test dell’ambiente e verifica di log, metriche, retry e configurazione.</w:t>
      </w:r>
    </w:p>
    <w:p>
      <w:pPr>
        <w:pStyle w:val="Heading2"/>
      </w:pPr>
      <w:r>
        <w:t>Prompt Cursor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7F9"/>
          </w:tcPr>
          <w:p>
            <w:pPr>
              <w:pStyle w:val="Prompt"/>
            </w:pPr>
            <w:r>
              <w:t>CONTESTO STANDARD — FANTAPPERÒ</w:t>
            </w:r>
          </w:p>
          <w:p>
            <w:pPr>
              <w:pStyle w:val="Prompt"/>
            </w:pPr>
            <w:r>
              <w:t>Stai lavorando su FantApperò, una piattaforma fantasy football web con backend Python/FastAPI, frontend React/TypeScript, PostgreSQL, Redis, worker asincroni e integrazione centralizzata con API-Football. L’architettura approvata è un monolite modulare API-first. Gli ambienti locali e i servizi applicativi devono essere gestiti con Docker e Docker Compose.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REGOLE GENERALI OBBLIGATORIE</w:t>
            </w:r>
          </w:p>
          <w:p>
            <w:pPr>
              <w:pStyle w:val="Prompt"/>
            </w:pPr>
            <w:r>
              <w:t>- Usa l’italiano come lingua predefinita per interfaccia, messaggi utente, dati seed, documentazione funzionale e nuovi contenuti. Predisponi il codice per una futura internazionalizzazione, senza implementare ora lingue aggiuntive se la card non lo richiede.</w:t>
            </w:r>
          </w:p>
          <w:p>
            <w:pPr>
              <w:pStyle w:val="Prompt"/>
            </w:pPr>
            <w:r>
              <w:t>- Non modificare funzionalità, regole di gioco, API, schema dati, configurazioni o componenti non necessari alla card.</w:t>
            </w:r>
          </w:p>
          <w:p>
            <w:pPr>
              <w:pStyle w:val="Prompt"/>
            </w:pPr>
            <w:r>
              <w:t>- Non cancellare o rinominare codice, migrazioni, dati, test o funzioni esistenti senza una motivazione tecnica esplicita e verificata.</w:t>
            </w:r>
          </w:p>
          <w:p>
            <w:pPr>
              <w:pStyle w:val="Prompt"/>
            </w:pPr>
            <w:r>
              <w:t>- Prima di creare qualcosa, controlla cosa esiste già e riusa pattern, moduli e componenti compatibili.</w:t>
            </w:r>
          </w:p>
          <w:p>
            <w:pPr>
              <w:pStyle w:val="Prompt"/>
            </w:pPr>
            <w:r>
              <w:t>- Mantieni compatibilità con le funzionalità esistenti e non anticipare card o milestone successive.</w:t>
            </w:r>
          </w:p>
          <w:p>
            <w:pPr>
              <w:pStyle w:val="Prompt"/>
            </w:pPr>
            <w:r>
              <w:t>- Non inserire segreti nel codice, nei log, nei test, nei commit o nella documentazione.</w:t>
            </w:r>
          </w:p>
          <w:p>
            <w:pPr>
              <w:pStyle w:val="Prompt"/>
            </w:pPr>
            <w:r>
              <w:t>- Non usare Makefile, il comando `make` o wrapper equivalenti. Usa i normali comandi `docker compose` definiti dal progetto.</w:t>
            </w:r>
          </w:p>
          <w:p>
            <w:pPr>
              <w:pStyle w:val="Prompt"/>
            </w:pPr>
            <w:r>
              <w:t>- Non presupporre servizi installati localmente: esegui backend, worker, database, Redis, migrazioni e test attraverso Docker Compose, salvo attività puramente frontend già previste diversamente dal repository.</w:t>
            </w:r>
          </w:p>
          <w:p>
            <w:pPr>
              <w:pStyle w:val="Prompt"/>
            </w:pPr>
            <w:r>
              <w:t>- Se manca un servizio o un comando Compose necessario, aggiorna `compose.yaml` e la documentazione in modo minimale e coerente con lo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INCARICO</w:t>
            </w:r>
          </w:p>
          <w:p>
            <w:pPr>
              <w:pStyle w:val="Prompt"/>
            </w:pPr>
            <w:r>
              <w:t>- Card Trello: EP04-03 — Calciatori, rose reali e trasferimenti</w:t>
            </w:r>
          </w:p>
          <w:p>
            <w:pPr>
              <w:pStyle w:val="Prompt"/>
            </w:pPr>
            <w:r>
              <w:t>- Dipendenze dichiarate: EP00, EP01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Prima di modificare il codice:</w:t>
            </w:r>
          </w:p>
          <w:p>
            <w:pPr>
              <w:pStyle w:val="Prompt"/>
            </w:pPr>
            <w:r>
              <w:t>1. analizza la struttura del progetto aperto e individua tutti i file coinvolti nella card;</w:t>
            </w:r>
          </w:p>
          <w:p>
            <w:pPr>
              <w:pStyle w:val="Prompt"/>
            </w:pPr>
            <w:r>
              <w:t>2. leggi il README e la documentazione architetturale o tecnica effettivamente presenti e pertinenti;</w:t>
            </w:r>
          </w:p>
          <w:p>
            <w:pPr>
              <w:pStyle w:val="Prompt"/>
            </w:pPr>
            <w:r>
              <w:t>3. verifica cosa esiste già ed evita implementazioni duplicate;</w:t>
            </w:r>
          </w:p>
          <w:p>
            <w:pPr>
              <w:pStyle w:val="Prompt"/>
            </w:pPr>
            <w:r>
              <w:t>4. controlla che le dipendenze funzionali dichiarate siano già implementate; se manca una dipendenza bloccante, fermati e descrivi con precisione cosa manca;</w:t>
            </w:r>
          </w:p>
          <w:p>
            <w:pPr>
              <w:pStyle w:val="Prompt"/>
            </w:pPr>
            <w:r>
              <w:t>5. indicami brevemente il piano che seguirai prima di applicare le modifiche;</w:t>
            </w:r>
          </w:p>
          <w:p>
            <w:pPr>
              <w:pStyle w:val="Prompt"/>
            </w:pPr>
            <w:r>
              <w:t>6. riusa pattern, servizi e componenti già adottati quando sono compatibili;</w:t>
            </w:r>
          </w:p>
          <w:p>
            <w:pPr>
              <w:pStyle w:val="Prompt"/>
            </w:pPr>
            <w:r>
              <w:t>7. non introdurre segreti, credenziali, dipendenze non necessarie o modifiche fuori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USER STORY</w:t>
            </w:r>
          </w:p>
          <w:p>
            <w:pPr>
              <w:pStyle w:val="Prompt"/>
            </w:pPr>
            <w:r>
              <w:t>Come piattaforma vogliamo una fonte sportiva centrale, normalizzata e affidabile.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ATTIVITÀ RICHIESTE</w:t>
            </w:r>
          </w:p>
          <w:p>
            <w:pPr>
              <w:pStyle w:val="Prompt"/>
            </w:pPr>
            <w:r>
              <w:t>- Sincronizzare anagrafiche, squadre correnti e storico trasferimenti.</w:t>
            </w:r>
          </w:p>
          <w:p>
            <w:pPr>
              <w:pStyle w:val="Prompt"/>
            </w:pPr>
            <w:r>
              <w:t>- Aggiungere metriche, log e fixture di test dai payload campione.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VINCOLI DI IMPLEMENTAZIONE</w:t>
            </w:r>
          </w:p>
          <w:p>
            <w:pPr>
              <w:pStyle w:val="Prompt"/>
            </w:pPr>
            <w:r>
              <w:t>- Rispetta il monolite modulare API-first, i confini di dominio e il modello dati approvati.</w:t>
            </w:r>
          </w:p>
          <w:p>
            <w:pPr>
              <w:pStyle w:val="Prompt"/>
            </w:pPr>
            <w:r>
              <w:t>- Le autorizzazioni e le validazioni decisive devono essere applicate lato server.</w:t>
            </w:r>
          </w:p>
          <w:p>
            <w:pPr>
              <w:pStyle w:val="Prompt"/>
            </w:pPr>
            <w:r>
              <w:t>- Le operazioni che cambiano crediti, rose, mercato, risultati o configurazioni devono essere atomiche e auditabili.</w:t>
            </w:r>
          </w:p>
          <w:p>
            <w:pPr>
              <w:pStyle w:val="Prompt"/>
            </w:pPr>
            <w:r>
              <w:t>- Mantieni retrocompatibilità con migrazioni e API esistenti; se non è possibile, documenta esplicitamente la decisione.</w:t>
            </w:r>
          </w:p>
          <w:p>
            <w:pPr>
              <w:pStyle w:val="Prompt"/>
            </w:pPr>
            <w:r>
              <w:t>- Non implementare funzionalità appartenenti a card successive.</w:t>
            </w:r>
          </w:p>
          <w:p>
            <w:pPr>
              <w:pStyle w:val="Prompt"/>
            </w:pPr>
            <w:r>
              <w:t>- Aggiungi log e metriche utili senza esporre dati personali o segreti.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CRITERI DI ACCETTAZIONE</w:t>
            </w:r>
          </w:p>
          <w:p>
            <w:pPr>
              <w:pStyle w:val="Prompt"/>
            </w:pPr>
            <w:r>
              <w:t>- Duplicati e cambi squadra non rompono riferimenti storici.</w:t>
            </w:r>
          </w:p>
          <w:p>
            <w:pPr>
              <w:pStyle w:val="Prompt"/>
            </w:pPr>
            <w:r>
              <w:t>- Test di idempotenza e mapping superati.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TEST MINIMI</w:t>
            </w:r>
          </w:p>
          <w:p>
            <w:pPr>
              <w:pStyle w:val="Prompt"/>
            </w:pPr>
            <w:r>
              <w:t>- Test unitari delle regole e delle validazioni introdotte.</w:t>
            </w:r>
          </w:p>
          <w:p>
            <w:pPr>
              <w:pStyle w:val="Prompt"/>
            </w:pPr>
            <w:r>
              <w:t>- Test di migrazione, vincoli, transazioni e idempotenza dove applicabile.</w:t>
            </w:r>
          </w:p>
          <w:p>
            <w:pPr>
              <w:pStyle w:val="Prompt"/>
            </w:pPr>
            <w:r>
              <w:t>- Smoke test dell’ambiente e verifica di log, metriche, retry e configurazione.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DELIVERABLE ATTESI</w:t>
            </w:r>
          </w:p>
          <w:p>
            <w:pPr>
              <w:pStyle w:val="Prompt"/>
            </w:pPr>
            <w:r>
              <w:t>- Codice applicativo e configurazioni nel modulo coerente con l’architettura approvata.</w:t>
            </w:r>
          </w:p>
          <w:p>
            <w:pPr>
              <w:pStyle w:val="Prompt"/>
            </w:pPr>
            <w:r>
              <w:t>- API/servizi di dominio, validazioni e documentazione tecnica aggiornata.</w:t>
            </w:r>
          </w:p>
          <w:p>
            <w:pPr>
              <w:pStyle w:val="Prompt"/>
            </w:pPr>
            <w:r>
              <w:t>- Migrazione database e aggiornamento del modello dati.</w:t>
            </w:r>
          </w:p>
          <w:p>
            <w:pPr>
              <w:pStyle w:val="Prompt"/>
            </w:pPr>
            <w:r>
              <w:t>- Configurazione infrastrutturale, osservabilità e runbook pertinenti.</w:t>
            </w:r>
          </w:p>
          <w:p>
            <w:pPr>
              <w:pStyle w:val="Prompt"/>
            </w:pPr>
            <w:r>
              <w:t>- Test automatici e breve evidenza di verifica collegabile alla card.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CHIUSURA DEL LAVORO</w:t>
            </w:r>
          </w:p>
          <w:p>
            <w:pPr>
              <w:pStyle w:val="Prompt"/>
            </w:pPr>
            <w:r>
              <w:t>- Esegui lint, type-check, test pertinenti e build dei moduli toccati usando i comandi ordinari `docker compose`; non usare `make`.</w:t>
            </w:r>
          </w:p>
          <w:p>
            <w:pPr>
              <w:pStyle w:val="Prompt"/>
            </w:pPr>
            <w:r>
              <w:t>- Riporta file modificati, migrazioni, comandi eseguiti e relativi esiti.</w:t>
            </w:r>
          </w:p>
          <w:p>
            <w:pPr>
              <w:pStyle w:val="Prompt"/>
            </w:pPr>
            <w:r>
              <w:t>- Spiega le decisioni tecniche non ovvie e gli eventuali rischi residui.</w:t>
            </w:r>
          </w:p>
          <w:p>
            <w:pPr>
              <w:pStyle w:val="Prompt"/>
            </w:pPr>
            <w:r>
              <w:t>- Se qualcosa non è verificabile nell’ambiente disponibile, dichiaralo chiaramente senza simulare un esito positivo.</w:t>
            </w:r>
          </w:p>
          <w:p>
            <w:pPr>
              <w:pStyle w:val="Prompt"/>
            </w:pPr>
            <w:r>
              <w:t>- Non creare commit o push se non richiesto espressamente.</w:t>
            </w:r>
          </w:p>
        </w:tc>
      </w:tr>
    </w:tbl>
    <w:p>
      <w:r>
        <w:br w:type="page"/>
      </w:r>
    </w:p>
    <w:p>
      <w:pPr>
        <w:pStyle w:val="Heading1"/>
      </w:pPr>
      <w:r>
        <w:t>EP04-04 — Listone e ruoli P–D–C–A</w:t>
      </w:r>
    </w:p>
    <w:p>
      <w:r>
        <w:rPr>
          <w:b/>
        </w:rPr>
        <w:t xml:space="preserve">Priorità: </w:t>
      </w:r>
      <w:r>
        <w:t>Must</w:t>
      </w:r>
      <w:r>
        <w:rPr>
          <w:b/>
        </w:rPr>
        <w:t xml:space="preserve">   |   Owner: </w:t>
      </w:r>
      <w:r>
        <w:t>BE/DB/INF</w:t>
      </w:r>
      <w:r>
        <w:rPr>
          <w:b/>
        </w:rPr>
        <w:t xml:space="preserve">   |   Stima: </w:t>
      </w:r>
      <w:r>
        <w:t>2–4 giorni</w:t>
      </w:r>
    </w:p>
    <w:p>
      <w:r>
        <w:rPr>
          <w:b/>
        </w:rPr>
        <w:t xml:space="preserve">Dipendenze: </w:t>
      </w:r>
      <w:r>
        <w:t>EP00, EP01</w:t>
      </w:r>
    </w:p>
    <w:p>
      <w:pPr>
        <w:pStyle w:val="Heading2"/>
      </w:pPr>
      <w:r>
        <w:t>User story</w:t>
      </w:r>
    </w:p>
    <w:p>
      <w:r>
        <w:t>Come piattaforma vogliamo una fonte sportiva centrale, normalizzata e affidabile.</w:t>
      </w:r>
    </w:p>
    <w:p>
      <w:pPr>
        <w:pStyle w:val="Heading2"/>
      </w:pPr>
      <w:r>
        <w:t>Attività</w:t>
      </w:r>
    </w:p>
    <w:p>
      <w:pPr>
        <w:pStyle w:val="ListBullet"/>
      </w:pPr>
      <w:r>
        <w:t>Generare listone ufficiale e consentire override pre-asta per lega.</w:t>
      </w:r>
    </w:p>
    <w:p>
      <w:pPr>
        <w:pStyle w:val="ListBullet"/>
      </w:pPr>
      <w:r>
        <w:t>Aggiungere metriche, log e fixture di test dai payload campione.</w:t>
      </w:r>
    </w:p>
    <w:p>
      <w:pPr>
        <w:pStyle w:val="Heading2"/>
      </w:pPr>
      <w:r>
        <w:t>Criteri di accettazione</w:t>
      </w:r>
    </w:p>
    <w:p>
      <w:pPr>
        <w:pStyle w:val="ListBullet"/>
      </w:pPr>
      <w:r>
        <w:t>Ogni giocatore ha un ruolo valido e modifiche post-avvio decorrono dal turno seguente.</w:t>
      </w:r>
    </w:p>
    <w:p>
      <w:pPr>
        <w:pStyle w:val="ListBullet"/>
      </w:pPr>
      <w:r>
        <w:t>Test di idempotenza e mapping superati.</w:t>
      </w:r>
    </w:p>
    <w:p>
      <w:pPr>
        <w:pStyle w:val="Heading2"/>
      </w:pPr>
      <w:r>
        <w:t>Test minimi</w:t>
      </w:r>
    </w:p>
    <w:p>
      <w:pPr>
        <w:pStyle w:val="ListBullet"/>
      </w:pPr>
      <w:r>
        <w:t>Test unitari delle regole e delle validazioni introdotte.</w:t>
      </w:r>
    </w:p>
    <w:p>
      <w:pPr>
        <w:pStyle w:val="ListBullet"/>
      </w:pPr>
      <w:r>
        <w:t>Test di migrazione, vincoli, transazioni e idempotenza dove applicabile.</w:t>
      </w:r>
    </w:p>
    <w:p>
      <w:pPr>
        <w:pStyle w:val="ListBullet"/>
      </w:pPr>
      <w:r>
        <w:t>Smoke test dell’ambiente e verifica di log, metriche, retry e configurazione.</w:t>
      </w:r>
    </w:p>
    <w:p>
      <w:pPr>
        <w:pStyle w:val="Heading2"/>
      </w:pPr>
      <w:r>
        <w:t>Prompt Cursor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7F9"/>
          </w:tcPr>
          <w:p>
            <w:pPr>
              <w:pStyle w:val="Prompt"/>
            </w:pPr>
            <w:r>
              <w:t>CONTESTO STANDARD — FANTAPPERÒ</w:t>
            </w:r>
          </w:p>
          <w:p>
            <w:pPr>
              <w:pStyle w:val="Prompt"/>
            </w:pPr>
            <w:r>
              <w:t>Stai lavorando su FantApperò, una piattaforma fantasy football web con backend Python/FastAPI, frontend React/TypeScript, PostgreSQL, Redis, worker asincroni e integrazione centralizzata con API-Football. L’architettura approvata è un monolite modulare API-first. Gli ambienti locali e i servizi applicativi devono essere gestiti con Docker e Docker Compose.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REGOLE GENERALI OBBLIGATORIE</w:t>
            </w:r>
          </w:p>
          <w:p>
            <w:pPr>
              <w:pStyle w:val="Prompt"/>
            </w:pPr>
            <w:r>
              <w:t>- Usa l’italiano come lingua predefinita per interfaccia, messaggi utente, dati seed, documentazione funzionale e nuovi contenuti. Predisponi il codice per una futura internazionalizzazione, senza implementare ora lingue aggiuntive se la card non lo richiede.</w:t>
            </w:r>
          </w:p>
          <w:p>
            <w:pPr>
              <w:pStyle w:val="Prompt"/>
            </w:pPr>
            <w:r>
              <w:t>- Non modificare funzionalità, regole di gioco, API, schema dati, configurazioni o componenti non necessari alla card.</w:t>
            </w:r>
          </w:p>
          <w:p>
            <w:pPr>
              <w:pStyle w:val="Prompt"/>
            </w:pPr>
            <w:r>
              <w:t>- Non cancellare o rinominare codice, migrazioni, dati, test o funzioni esistenti senza una motivazione tecnica esplicita e verificata.</w:t>
            </w:r>
          </w:p>
          <w:p>
            <w:pPr>
              <w:pStyle w:val="Prompt"/>
            </w:pPr>
            <w:r>
              <w:t>- Prima di creare qualcosa, controlla cosa esiste già e riusa pattern, moduli e componenti compatibili.</w:t>
            </w:r>
          </w:p>
          <w:p>
            <w:pPr>
              <w:pStyle w:val="Prompt"/>
            </w:pPr>
            <w:r>
              <w:t>- Mantieni compatibilità con le funzionalità esistenti e non anticipare card o milestone successive.</w:t>
            </w:r>
          </w:p>
          <w:p>
            <w:pPr>
              <w:pStyle w:val="Prompt"/>
            </w:pPr>
            <w:r>
              <w:t>- Non inserire segreti nel codice, nei log, nei test, nei commit o nella documentazione.</w:t>
            </w:r>
          </w:p>
          <w:p>
            <w:pPr>
              <w:pStyle w:val="Prompt"/>
            </w:pPr>
            <w:r>
              <w:t>- Non usare Makefile, il comando `make` o wrapper equivalenti. Usa i normali comandi `docker compose` definiti dal progetto.</w:t>
            </w:r>
          </w:p>
          <w:p>
            <w:pPr>
              <w:pStyle w:val="Prompt"/>
            </w:pPr>
            <w:r>
              <w:t>- Non presupporre servizi installati localmente: esegui backend, worker, database, Redis, migrazioni e test attraverso Docker Compose, salvo attività puramente frontend già previste diversamente dal repository.</w:t>
            </w:r>
          </w:p>
          <w:p>
            <w:pPr>
              <w:pStyle w:val="Prompt"/>
            </w:pPr>
            <w:r>
              <w:t>- Se manca un servizio o un comando Compose necessario, aggiorna `compose.yaml` e la documentazione in modo minimale e coerente con lo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INCARICO</w:t>
            </w:r>
          </w:p>
          <w:p>
            <w:pPr>
              <w:pStyle w:val="Prompt"/>
            </w:pPr>
            <w:r>
              <w:t>- Card Trello: EP04-04 — Listone e ruoli P–D–C–A</w:t>
            </w:r>
          </w:p>
          <w:p>
            <w:pPr>
              <w:pStyle w:val="Prompt"/>
            </w:pPr>
            <w:r>
              <w:t>- Dipendenze dichiarate: EP00, EP01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Prima di modificare il codice:</w:t>
            </w:r>
          </w:p>
          <w:p>
            <w:pPr>
              <w:pStyle w:val="Prompt"/>
            </w:pPr>
            <w:r>
              <w:t>1. analizza la struttura del progetto aperto e individua tutti i file coinvolti nella card;</w:t>
            </w:r>
          </w:p>
          <w:p>
            <w:pPr>
              <w:pStyle w:val="Prompt"/>
            </w:pPr>
            <w:r>
              <w:t>2. leggi il README e la documentazione architetturale o tecnica effettivamente presenti e pertinenti;</w:t>
            </w:r>
          </w:p>
          <w:p>
            <w:pPr>
              <w:pStyle w:val="Prompt"/>
            </w:pPr>
            <w:r>
              <w:t>3. verifica cosa esiste già ed evita implementazioni duplicate;</w:t>
            </w:r>
          </w:p>
          <w:p>
            <w:pPr>
              <w:pStyle w:val="Prompt"/>
            </w:pPr>
            <w:r>
              <w:t>4. controlla che le dipendenze funzionali dichiarate siano già implementate; se manca una dipendenza bloccante, fermati e descrivi con precisione cosa manca;</w:t>
            </w:r>
          </w:p>
          <w:p>
            <w:pPr>
              <w:pStyle w:val="Prompt"/>
            </w:pPr>
            <w:r>
              <w:t>5. indicami brevemente il piano che seguirai prima di applicare le modifiche;</w:t>
            </w:r>
          </w:p>
          <w:p>
            <w:pPr>
              <w:pStyle w:val="Prompt"/>
            </w:pPr>
            <w:r>
              <w:t>6. riusa pattern, servizi e componenti già adottati quando sono compatibili;</w:t>
            </w:r>
          </w:p>
          <w:p>
            <w:pPr>
              <w:pStyle w:val="Prompt"/>
            </w:pPr>
            <w:r>
              <w:t>7. non introdurre segreti, credenziali, dipendenze non necessarie o modifiche fuori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USER STORY</w:t>
            </w:r>
          </w:p>
          <w:p>
            <w:pPr>
              <w:pStyle w:val="Prompt"/>
            </w:pPr>
            <w:r>
              <w:t>Come piattaforma vogliamo una fonte sportiva centrale, normalizzata e affidabile.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ATTIVITÀ RICHIESTE</w:t>
            </w:r>
          </w:p>
          <w:p>
            <w:pPr>
              <w:pStyle w:val="Prompt"/>
            </w:pPr>
            <w:r>
              <w:t>- Generare listone ufficiale e consentire override pre-asta per lega.</w:t>
            </w:r>
          </w:p>
          <w:p>
            <w:pPr>
              <w:pStyle w:val="Prompt"/>
            </w:pPr>
            <w:r>
              <w:t>- Aggiungere metriche, log e fixture di test dai payload campione.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VINCOLI DI IMPLEMENTAZIONE</w:t>
            </w:r>
          </w:p>
          <w:p>
            <w:pPr>
              <w:pStyle w:val="Prompt"/>
            </w:pPr>
            <w:r>
              <w:t>- Rispetta il monolite modulare API-first, i confini di dominio e il modello dati approvati.</w:t>
            </w:r>
          </w:p>
          <w:p>
            <w:pPr>
              <w:pStyle w:val="Prompt"/>
            </w:pPr>
            <w:r>
              <w:t>- Le autorizzazioni e le validazioni decisive devono essere applicate lato server.</w:t>
            </w:r>
          </w:p>
          <w:p>
            <w:pPr>
              <w:pStyle w:val="Prompt"/>
            </w:pPr>
            <w:r>
              <w:t>- Le operazioni che cambiano crediti, rose, mercato, risultati o configurazioni devono essere atomiche e auditabili.</w:t>
            </w:r>
          </w:p>
          <w:p>
            <w:pPr>
              <w:pStyle w:val="Prompt"/>
            </w:pPr>
            <w:r>
              <w:t>- Mantieni retrocompatibilità con migrazioni e API esistenti; se non è possibile, documenta esplicitamente la decisione.</w:t>
            </w:r>
          </w:p>
          <w:p>
            <w:pPr>
              <w:pStyle w:val="Prompt"/>
            </w:pPr>
            <w:r>
              <w:t>- Non implementare funzionalità appartenenti a card successive.</w:t>
            </w:r>
          </w:p>
          <w:p>
            <w:pPr>
              <w:pStyle w:val="Prompt"/>
            </w:pPr>
            <w:r>
              <w:t>- Aggiungi log e metriche utili senza esporre dati personali o segreti.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CRITERI DI ACCETTAZIONE</w:t>
            </w:r>
          </w:p>
          <w:p>
            <w:pPr>
              <w:pStyle w:val="Prompt"/>
            </w:pPr>
            <w:r>
              <w:t>- Ogni giocatore ha un ruolo valido e modifiche post-avvio decorrono dal turno seguente.</w:t>
            </w:r>
          </w:p>
          <w:p>
            <w:pPr>
              <w:pStyle w:val="Prompt"/>
            </w:pPr>
            <w:r>
              <w:t>- Test di idempotenza e mapping superati.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TEST MINIMI</w:t>
            </w:r>
          </w:p>
          <w:p>
            <w:pPr>
              <w:pStyle w:val="Prompt"/>
            </w:pPr>
            <w:r>
              <w:t>- Test unitari delle regole e delle validazioni introdotte.</w:t>
            </w:r>
          </w:p>
          <w:p>
            <w:pPr>
              <w:pStyle w:val="Prompt"/>
            </w:pPr>
            <w:r>
              <w:t>- Test di migrazione, vincoli, transazioni e idempotenza dove applicabile.</w:t>
            </w:r>
          </w:p>
          <w:p>
            <w:pPr>
              <w:pStyle w:val="Prompt"/>
            </w:pPr>
            <w:r>
              <w:t>- Smoke test dell’ambiente e verifica di log, metriche, retry e configurazione.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DELIVERABLE ATTESI</w:t>
            </w:r>
          </w:p>
          <w:p>
            <w:pPr>
              <w:pStyle w:val="Prompt"/>
            </w:pPr>
            <w:r>
              <w:t>- Codice applicativo e configurazioni nel modulo coerente con l’architettura approvata.</w:t>
            </w:r>
          </w:p>
          <w:p>
            <w:pPr>
              <w:pStyle w:val="Prompt"/>
            </w:pPr>
            <w:r>
              <w:t>- API/servizi di dominio, validazioni e documentazione tecnica aggiornata.</w:t>
            </w:r>
          </w:p>
          <w:p>
            <w:pPr>
              <w:pStyle w:val="Prompt"/>
            </w:pPr>
            <w:r>
              <w:t>- Migrazione database e aggiornamento del modello dati.</w:t>
            </w:r>
          </w:p>
          <w:p>
            <w:pPr>
              <w:pStyle w:val="Prompt"/>
            </w:pPr>
            <w:r>
              <w:t>- Configurazione infrastrutturale, osservabilità e runbook pertinenti.</w:t>
            </w:r>
          </w:p>
          <w:p>
            <w:pPr>
              <w:pStyle w:val="Prompt"/>
            </w:pPr>
            <w:r>
              <w:t>- Test automatici e breve evidenza di verifica collegabile alla card.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CHIUSURA DEL LAVORO</w:t>
            </w:r>
          </w:p>
          <w:p>
            <w:pPr>
              <w:pStyle w:val="Prompt"/>
            </w:pPr>
            <w:r>
              <w:t>- Esegui lint, type-check, test pertinenti e build dei moduli toccati usando i comandi ordinari `docker compose`; non usare `make`.</w:t>
            </w:r>
          </w:p>
          <w:p>
            <w:pPr>
              <w:pStyle w:val="Prompt"/>
            </w:pPr>
            <w:r>
              <w:t>- Riporta file modificati, migrazioni, comandi eseguiti e relativi esiti.</w:t>
            </w:r>
          </w:p>
          <w:p>
            <w:pPr>
              <w:pStyle w:val="Prompt"/>
            </w:pPr>
            <w:r>
              <w:t>- Spiega le decisioni tecniche non ovvie e gli eventuali rischi residui.</w:t>
            </w:r>
          </w:p>
          <w:p>
            <w:pPr>
              <w:pStyle w:val="Prompt"/>
            </w:pPr>
            <w:r>
              <w:t>- Se qualcosa non è verificabile nell’ambiente disponibile, dichiaralo chiaramente senza simulare un esito positivo.</w:t>
            </w:r>
          </w:p>
          <w:p>
            <w:pPr>
              <w:pStyle w:val="Prompt"/>
            </w:pPr>
            <w:r>
              <w:t>- Non creare commit o push se non richiesto espressamente.</w:t>
            </w:r>
          </w:p>
        </w:tc>
      </w:tr>
    </w:tbl>
    <w:p>
      <w:r>
        <w:br w:type="page"/>
      </w:r>
    </w:p>
    <w:p>
      <w:pPr>
        <w:pStyle w:val="Heading1"/>
      </w:pPr>
      <w:r>
        <w:t>EP04-05 — Fixture, eventi, lineup e statistiche</w:t>
      </w:r>
    </w:p>
    <w:p>
      <w:r>
        <w:rPr>
          <w:b/>
        </w:rPr>
        <w:t xml:space="preserve">Priorità: </w:t>
      </w:r>
      <w:r>
        <w:t>Must</w:t>
      </w:r>
      <w:r>
        <w:rPr>
          <w:b/>
        </w:rPr>
        <w:t xml:space="preserve">   |   Owner: </w:t>
      </w:r>
      <w:r>
        <w:t>BE/DB/INF</w:t>
      </w:r>
      <w:r>
        <w:rPr>
          <w:b/>
        </w:rPr>
        <w:t xml:space="preserve">   |   Stima: </w:t>
      </w:r>
      <w:r>
        <w:t>2–4 giorni</w:t>
      </w:r>
    </w:p>
    <w:p>
      <w:r>
        <w:rPr>
          <w:b/>
        </w:rPr>
        <w:t xml:space="preserve">Dipendenze: </w:t>
      </w:r>
      <w:r>
        <w:t>EP00, EP01</w:t>
      </w:r>
    </w:p>
    <w:p>
      <w:pPr>
        <w:pStyle w:val="Heading2"/>
      </w:pPr>
      <w:r>
        <w:t>User story</w:t>
      </w:r>
    </w:p>
    <w:p>
      <w:r>
        <w:t>Come piattaforma vogliamo una fonte sportiva centrale, normalizzata e affidabile.</w:t>
      </w:r>
    </w:p>
    <w:p>
      <w:pPr>
        <w:pStyle w:val="Heading2"/>
      </w:pPr>
      <w:r>
        <w:t>Attività</w:t>
      </w:r>
    </w:p>
    <w:p>
      <w:pPr>
        <w:pStyle w:val="ListBullet"/>
      </w:pPr>
      <w:r>
        <w:t>Ingerire calendario e dettagli partita con raw payload e normalizzazione.</w:t>
      </w:r>
    </w:p>
    <w:p>
      <w:pPr>
        <w:pStyle w:val="ListBullet"/>
      </w:pPr>
      <w:r>
        <w:t>Aggiungere metriche, log e fixture di test dai payload campione.</w:t>
      </w:r>
    </w:p>
    <w:p>
      <w:pPr>
        <w:pStyle w:val="Heading2"/>
      </w:pPr>
      <w:r>
        <w:t>Criteri di accettazione</w:t>
      </w:r>
    </w:p>
    <w:p>
      <w:pPr>
        <w:pStyle w:val="ListBullet"/>
      </w:pPr>
      <w:r>
        <w:t>Sync ripetuta non duplica eventi; correzioni sono rilevate.</w:t>
      </w:r>
    </w:p>
    <w:p>
      <w:pPr>
        <w:pStyle w:val="ListBullet"/>
      </w:pPr>
      <w:r>
        <w:t>Test di idempotenza e mapping superati.</w:t>
      </w:r>
    </w:p>
    <w:p>
      <w:pPr>
        <w:pStyle w:val="Heading2"/>
      </w:pPr>
      <w:r>
        <w:t>Test minimi</w:t>
      </w:r>
    </w:p>
    <w:p>
      <w:pPr>
        <w:pStyle w:val="ListBullet"/>
      </w:pPr>
      <w:r>
        <w:t>Test unitari delle regole e delle validazioni introdotte.</w:t>
      </w:r>
    </w:p>
    <w:p>
      <w:pPr>
        <w:pStyle w:val="ListBullet"/>
      </w:pPr>
      <w:r>
        <w:t>Test di migrazione, vincoli, transazioni e idempotenza dove applicabile.</w:t>
      </w:r>
    </w:p>
    <w:p>
      <w:pPr>
        <w:pStyle w:val="ListBullet"/>
      </w:pPr>
      <w:r>
        <w:t>Smoke test dell’ambiente e verifica di log, metriche, retry e configurazione.</w:t>
      </w:r>
    </w:p>
    <w:p>
      <w:pPr>
        <w:pStyle w:val="Heading2"/>
      </w:pPr>
      <w:r>
        <w:t>Prompt Cursor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7F9"/>
          </w:tcPr>
          <w:p>
            <w:pPr>
              <w:pStyle w:val="Prompt"/>
            </w:pPr>
            <w:r>
              <w:t>CONTESTO STANDARD — FANTAPPERÒ</w:t>
            </w:r>
          </w:p>
          <w:p>
            <w:pPr>
              <w:pStyle w:val="Prompt"/>
            </w:pPr>
            <w:r>
              <w:t>Stai lavorando su FantApperò, una piattaforma fantasy football web con backend Python/FastAPI, frontend React/TypeScript, PostgreSQL, Redis, worker asincroni e integrazione centralizzata con API-Football. L’architettura approvata è un monolite modulare API-first. Gli ambienti locali e i servizi applicativi devono essere gestiti con Docker e Docker Compose.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REGOLE GENERALI OBBLIGATORIE</w:t>
            </w:r>
          </w:p>
          <w:p>
            <w:pPr>
              <w:pStyle w:val="Prompt"/>
            </w:pPr>
            <w:r>
              <w:t>- Usa l’italiano come lingua predefinita per interfaccia, messaggi utente, dati seed, documentazione funzionale e nuovi contenuti. Predisponi il codice per una futura internazionalizzazione, senza implementare ora lingue aggiuntive se la card non lo richiede.</w:t>
            </w:r>
          </w:p>
          <w:p>
            <w:pPr>
              <w:pStyle w:val="Prompt"/>
            </w:pPr>
            <w:r>
              <w:t>- Non modificare funzionalità, regole di gioco, API, schema dati, configurazioni o componenti non necessari alla card.</w:t>
            </w:r>
          </w:p>
          <w:p>
            <w:pPr>
              <w:pStyle w:val="Prompt"/>
            </w:pPr>
            <w:r>
              <w:t>- Non cancellare o rinominare codice, migrazioni, dati, test o funzioni esistenti senza una motivazione tecnica esplicita e verificata.</w:t>
            </w:r>
          </w:p>
          <w:p>
            <w:pPr>
              <w:pStyle w:val="Prompt"/>
            </w:pPr>
            <w:r>
              <w:t>- Prima di creare qualcosa, controlla cosa esiste già e riusa pattern, moduli e componenti compatibili.</w:t>
            </w:r>
          </w:p>
          <w:p>
            <w:pPr>
              <w:pStyle w:val="Prompt"/>
            </w:pPr>
            <w:r>
              <w:t>- Mantieni compatibilità con le funzionalità esistenti e non anticipare card o milestone successive.</w:t>
            </w:r>
          </w:p>
          <w:p>
            <w:pPr>
              <w:pStyle w:val="Prompt"/>
            </w:pPr>
            <w:r>
              <w:t>- Non inserire segreti nel codice, nei log, nei test, nei commit o nella documentazione.</w:t>
            </w:r>
          </w:p>
          <w:p>
            <w:pPr>
              <w:pStyle w:val="Prompt"/>
            </w:pPr>
            <w:r>
              <w:t>- Non usare Makefile, il comando `make` o wrapper equivalenti. Usa i normali comandi `docker compose` definiti dal progetto.</w:t>
            </w:r>
          </w:p>
          <w:p>
            <w:pPr>
              <w:pStyle w:val="Prompt"/>
            </w:pPr>
            <w:r>
              <w:t>- Non presupporre servizi installati localmente: esegui backend, worker, database, Redis, migrazioni e test attraverso Docker Compose, salvo attività puramente frontend già previste diversamente dal repository.</w:t>
            </w:r>
          </w:p>
          <w:p>
            <w:pPr>
              <w:pStyle w:val="Prompt"/>
            </w:pPr>
            <w:r>
              <w:t>- Se manca un servizio o un comando Compose necessario, aggiorna `compose.yaml` e la documentazione in modo minimale e coerente con lo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INCARICO</w:t>
            </w:r>
          </w:p>
          <w:p>
            <w:pPr>
              <w:pStyle w:val="Prompt"/>
            </w:pPr>
            <w:r>
              <w:t>- Card Trello: EP04-05 — Fixture, eventi, lineup e statistiche</w:t>
            </w:r>
          </w:p>
          <w:p>
            <w:pPr>
              <w:pStyle w:val="Prompt"/>
            </w:pPr>
            <w:r>
              <w:t>- Dipendenze dichiarate: EP00, EP01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Prima di modificare il codice:</w:t>
            </w:r>
          </w:p>
          <w:p>
            <w:pPr>
              <w:pStyle w:val="Prompt"/>
            </w:pPr>
            <w:r>
              <w:t>1. analizza la struttura del progetto aperto e individua tutti i file coinvolti nella card;</w:t>
            </w:r>
          </w:p>
          <w:p>
            <w:pPr>
              <w:pStyle w:val="Prompt"/>
            </w:pPr>
            <w:r>
              <w:t>2. leggi il README e la documentazione architetturale o tecnica effettivamente presenti e pertinenti;</w:t>
            </w:r>
          </w:p>
          <w:p>
            <w:pPr>
              <w:pStyle w:val="Prompt"/>
            </w:pPr>
            <w:r>
              <w:t>3. verifica cosa esiste già ed evita implementazioni duplicate;</w:t>
            </w:r>
          </w:p>
          <w:p>
            <w:pPr>
              <w:pStyle w:val="Prompt"/>
            </w:pPr>
            <w:r>
              <w:t>4. controlla che le dipendenze funzionali dichiarate siano già implementate; se manca una dipendenza bloccante, fermati e descrivi con precisione cosa manca;</w:t>
            </w:r>
          </w:p>
          <w:p>
            <w:pPr>
              <w:pStyle w:val="Prompt"/>
            </w:pPr>
            <w:r>
              <w:t>5. indicami brevemente il piano che seguirai prima di applicare le modifiche;</w:t>
            </w:r>
          </w:p>
          <w:p>
            <w:pPr>
              <w:pStyle w:val="Prompt"/>
            </w:pPr>
            <w:r>
              <w:t>6. riusa pattern, servizi e componenti già adottati quando sono compatibili;</w:t>
            </w:r>
          </w:p>
          <w:p>
            <w:pPr>
              <w:pStyle w:val="Prompt"/>
            </w:pPr>
            <w:r>
              <w:t>7. non introdurre segreti, credenziali, dipendenze non necessarie o modifiche fuori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USER STORY</w:t>
            </w:r>
          </w:p>
          <w:p>
            <w:pPr>
              <w:pStyle w:val="Prompt"/>
            </w:pPr>
            <w:r>
              <w:t>Come piattaforma vogliamo una fonte sportiva centrale, normalizzata e affidabile.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ATTIVITÀ RICHIESTE</w:t>
            </w:r>
          </w:p>
          <w:p>
            <w:pPr>
              <w:pStyle w:val="Prompt"/>
            </w:pPr>
            <w:r>
              <w:t>- Ingerire calendario e dettagli partita con raw payload e normalizzazione.</w:t>
            </w:r>
          </w:p>
          <w:p>
            <w:pPr>
              <w:pStyle w:val="Prompt"/>
            </w:pPr>
            <w:r>
              <w:t>- Aggiungere metriche, log e fixture di test dai payload campione.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VINCOLI DI IMPLEMENTAZIONE</w:t>
            </w:r>
          </w:p>
          <w:p>
            <w:pPr>
              <w:pStyle w:val="Prompt"/>
            </w:pPr>
            <w:r>
              <w:t>- Rispetta il monolite modulare API-first, i confini di dominio e il modello dati approvati.</w:t>
            </w:r>
          </w:p>
          <w:p>
            <w:pPr>
              <w:pStyle w:val="Prompt"/>
            </w:pPr>
            <w:r>
              <w:t>- Le autorizzazioni e le validazioni decisive devono essere applicate lato server.</w:t>
            </w:r>
          </w:p>
          <w:p>
            <w:pPr>
              <w:pStyle w:val="Prompt"/>
            </w:pPr>
            <w:r>
              <w:t>- Le operazioni che cambiano crediti, rose, mercato, risultati o configurazioni devono essere atomiche e auditabili.</w:t>
            </w:r>
          </w:p>
          <w:p>
            <w:pPr>
              <w:pStyle w:val="Prompt"/>
            </w:pPr>
            <w:r>
              <w:t>- Mantieni retrocompatibilità con migrazioni e API esistenti; se non è possibile, documenta esplicitamente la decisione.</w:t>
            </w:r>
          </w:p>
          <w:p>
            <w:pPr>
              <w:pStyle w:val="Prompt"/>
            </w:pPr>
            <w:r>
              <w:t>- Non implementare funzionalità appartenenti a card successive.</w:t>
            </w:r>
          </w:p>
          <w:p>
            <w:pPr>
              <w:pStyle w:val="Prompt"/>
            </w:pPr>
            <w:r>
              <w:t>- Aggiungi log e metriche utili senza esporre dati personali o segreti.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CRITERI DI ACCETTAZIONE</w:t>
            </w:r>
          </w:p>
          <w:p>
            <w:pPr>
              <w:pStyle w:val="Prompt"/>
            </w:pPr>
            <w:r>
              <w:t>- Sync ripetuta non duplica eventi; correzioni sono rilevate.</w:t>
            </w:r>
          </w:p>
          <w:p>
            <w:pPr>
              <w:pStyle w:val="Prompt"/>
            </w:pPr>
            <w:r>
              <w:t>- Test di idempotenza e mapping superati.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TEST MINIMI</w:t>
            </w:r>
          </w:p>
          <w:p>
            <w:pPr>
              <w:pStyle w:val="Prompt"/>
            </w:pPr>
            <w:r>
              <w:t>- Test unitari delle regole e delle validazioni introdotte.</w:t>
            </w:r>
          </w:p>
          <w:p>
            <w:pPr>
              <w:pStyle w:val="Prompt"/>
            </w:pPr>
            <w:r>
              <w:t>- Test di migrazione, vincoli, transazioni e idempotenza dove applicabile.</w:t>
            </w:r>
          </w:p>
          <w:p>
            <w:pPr>
              <w:pStyle w:val="Prompt"/>
            </w:pPr>
            <w:r>
              <w:t>- Smoke test dell’ambiente e verifica di log, metriche, retry e configurazione.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DELIVERABLE ATTESI</w:t>
            </w:r>
          </w:p>
          <w:p>
            <w:pPr>
              <w:pStyle w:val="Prompt"/>
            </w:pPr>
            <w:r>
              <w:t>- Codice applicativo e configurazioni nel modulo coerente con l’architettura approvata.</w:t>
            </w:r>
          </w:p>
          <w:p>
            <w:pPr>
              <w:pStyle w:val="Prompt"/>
            </w:pPr>
            <w:r>
              <w:t>- API/servizi di dominio, validazioni e documentazione tecnica aggiornata.</w:t>
            </w:r>
          </w:p>
          <w:p>
            <w:pPr>
              <w:pStyle w:val="Prompt"/>
            </w:pPr>
            <w:r>
              <w:t>- Migrazione database e aggiornamento del modello dati.</w:t>
            </w:r>
          </w:p>
          <w:p>
            <w:pPr>
              <w:pStyle w:val="Prompt"/>
            </w:pPr>
            <w:r>
              <w:t>- Configurazione infrastrutturale, osservabilità e runbook pertinenti.</w:t>
            </w:r>
          </w:p>
          <w:p>
            <w:pPr>
              <w:pStyle w:val="Prompt"/>
            </w:pPr>
            <w:r>
              <w:t>- Test automatici e breve evidenza di verifica collegabile alla card.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CHIUSURA DEL LAVORO</w:t>
            </w:r>
          </w:p>
          <w:p>
            <w:pPr>
              <w:pStyle w:val="Prompt"/>
            </w:pPr>
            <w:r>
              <w:t>- Esegui lint, type-check, test pertinenti e build dei moduli toccati usando i comandi ordinari `docker compose`; non usare `make`.</w:t>
            </w:r>
          </w:p>
          <w:p>
            <w:pPr>
              <w:pStyle w:val="Prompt"/>
            </w:pPr>
            <w:r>
              <w:t>- Riporta file modificati, migrazioni, comandi eseguiti e relativi esiti.</w:t>
            </w:r>
          </w:p>
          <w:p>
            <w:pPr>
              <w:pStyle w:val="Prompt"/>
            </w:pPr>
            <w:r>
              <w:t>- Spiega le decisioni tecniche non ovvie e gli eventuali rischi residui.</w:t>
            </w:r>
          </w:p>
          <w:p>
            <w:pPr>
              <w:pStyle w:val="Prompt"/>
            </w:pPr>
            <w:r>
              <w:t>- Se qualcosa non è verificabile nell’ambiente disponibile, dichiaralo chiaramente senza simulare un esito positivo.</w:t>
            </w:r>
          </w:p>
          <w:p>
            <w:pPr>
              <w:pStyle w:val="Prompt"/>
            </w:pPr>
            <w:r>
              <w:t>- Non creare commit o push se non richiesto espressamente.</w:t>
            </w:r>
          </w:p>
        </w:tc>
      </w:tr>
    </w:tbl>
    <w:p>
      <w:r>
        <w:br w:type="page"/>
      </w:r>
    </w:p>
    <w:p>
      <w:pPr>
        <w:pStyle w:val="Heading1"/>
      </w:pPr>
      <w:r>
        <w:t>EP04-06 — Scheduler pre/live/post partita</w:t>
      </w:r>
    </w:p>
    <w:p>
      <w:r>
        <w:rPr>
          <w:b/>
        </w:rPr>
        <w:t xml:space="preserve">Priorità: </w:t>
      </w:r>
      <w:r>
        <w:t>Must</w:t>
      </w:r>
      <w:r>
        <w:rPr>
          <w:b/>
        </w:rPr>
        <w:t xml:space="preserve">   |   Owner: </w:t>
      </w:r>
      <w:r>
        <w:t>BE/DB/INF</w:t>
      </w:r>
      <w:r>
        <w:rPr>
          <w:b/>
        </w:rPr>
        <w:t xml:space="preserve">   |   Stima: </w:t>
      </w:r>
      <w:r>
        <w:t>2–4 giorni</w:t>
      </w:r>
    </w:p>
    <w:p>
      <w:r>
        <w:rPr>
          <w:b/>
        </w:rPr>
        <w:t xml:space="preserve">Dipendenze: </w:t>
      </w:r>
      <w:r>
        <w:t>EP00, EP01</w:t>
      </w:r>
    </w:p>
    <w:p>
      <w:pPr>
        <w:pStyle w:val="Heading2"/>
      </w:pPr>
      <w:r>
        <w:t>User story</w:t>
      </w:r>
    </w:p>
    <w:p>
      <w:r>
        <w:t>Come piattaforma vogliamo una fonte sportiva centrale, normalizzata e affidabile.</w:t>
      </w:r>
    </w:p>
    <w:p>
      <w:pPr>
        <w:pStyle w:val="Heading2"/>
      </w:pPr>
      <w:r>
        <w:t>Attività</w:t>
      </w:r>
    </w:p>
    <w:p>
      <w:pPr>
        <w:pStyle w:val="ListBullet"/>
      </w:pPr>
      <w:r>
        <w:t>Pianificare polling per stato con quote, lock e retry.</w:t>
      </w:r>
    </w:p>
    <w:p>
      <w:pPr>
        <w:pStyle w:val="ListBullet"/>
      </w:pPr>
      <w:r>
        <w:t>Aggiungere metriche, log e fixture di test dai payload campione.</w:t>
      </w:r>
    </w:p>
    <w:p>
      <w:pPr>
        <w:pStyle w:val="Heading2"/>
      </w:pPr>
      <w:r>
        <w:t>Criteri di accettazione</w:t>
      </w:r>
    </w:p>
    <w:p>
      <w:pPr>
        <w:pStyle w:val="ListBullet"/>
      </w:pPr>
      <w:r>
        <w:t>Nessun doppio job concorrente; modalità degradata osservabile.</w:t>
      </w:r>
    </w:p>
    <w:p>
      <w:pPr>
        <w:pStyle w:val="ListBullet"/>
      </w:pPr>
      <w:r>
        <w:t>Test di idempotenza e mapping superati.</w:t>
      </w:r>
    </w:p>
    <w:p>
      <w:pPr>
        <w:pStyle w:val="Heading2"/>
      </w:pPr>
      <w:r>
        <w:t>Test minimi</w:t>
      </w:r>
    </w:p>
    <w:p>
      <w:pPr>
        <w:pStyle w:val="ListBullet"/>
      </w:pPr>
      <w:r>
        <w:t>Test unitari delle regole e delle validazioni introdotte.</w:t>
      </w:r>
    </w:p>
    <w:p>
      <w:pPr>
        <w:pStyle w:val="ListBullet"/>
      </w:pPr>
      <w:r>
        <w:t>Test di migrazione, vincoli, transazioni e idempotenza dove applicabile.</w:t>
      </w:r>
    </w:p>
    <w:p>
      <w:pPr>
        <w:pStyle w:val="ListBullet"/>
      </w:pPr>
      <w:r>
        <w:t>Smoke test dell’ambiente e verifica di log, metriche, retry e configurazione.</w:t>
      </w:r>
    </w:p>
    <w:p>
      <w:pPr>
        <w:pStyle w:val="Heading2"/>
      </w:pPr>
      <w:r>
        <w:t>Prompt Cursor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7F9"/>
          </w:tcPr>
          <w:p>
            <w:pPr>
              <w:pStyle w:val="Prompt"/>
            </w:pPr>
            <w:r>
              <w:t>CONTESTO STANDARD — FANTAPPERÒ</w:t>
            </w:r>
          </w:p>
          <w:p>
            <w:pPr>
              <w:pStyle w:val="Prompt"/>
            </w:pPr>
            <w:r>
              <w:t>Stai lavorando su FantApperò, una piattaforma fantasy football web con backend Python/FastAPI, frontend React/TypeScript, PostgreSQL, Redis, worker asincroni e integrazione centralizzata con API-Football. L’architettura approvata è un monolite modulare API-first. Gli ambienti locali e i servizi applicativi devono essere gestiti con Docker e Docker Compose.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REGOLE GENERALI OBBLIGATORIE</w:t>
            </w:r>
          </w:p>
          <w:p>
            <w:pPr>
              <w:pStyle w:val="Prompt"/>
            </w:pPr>
            <w:r>
              <w:t>- Usa l’italiano come lingua predefinita per interfaccia, messaggi utente, dati seed, documentazione funzionale e nuovi contenuti. Predisponi il codice per una futura internazionalizzazione, senza implementare ora lingue aggiuntive se la card non lo richiede.</w:t>
            </w:r>
          </w:p>
          <w:p>
            <w:pPr>
              <w:pStyle w:val="Prompt"/>
            </w:pPr>
            <w:r>
              <w:t>- Non modificare funzionalità, regole di gioco, API, schema dati, configurazioni o componenti non necessari alla card.</w:t>
            </w:r>
          </w:p>
          <w:p>
            <w:pPr>
              <w:pStyle w:val="Prompt"/>
            </w:pPr>
            <w:r>
              <w:t>- Non cancellare o rinominare codice, migrazioni, dati, test o funzioni esistenti senza una motivazione tecnica esplicita e verificata.</w:t>
            </w:r>
          </w:p>
          <w:p>
            <w:pPr>
              <w:pStyle w:val="Prompt"/>
            </w:pPr>
            <w:r>
              <w:t>- Prima di creare qualcosa, controlla cosa esiste già e riusa pattern, moduli e componenti compatibili.</w:t>
            </w:r>
          </w:p>
          <w:p>
            <w:pPr>
              <w:pStyle w:val="Prompt"/>
            </w:pPr>
            <w:r>
              <w:t>- Mantieni compatibilità con le funzionalità esistenti e non anticipare card o milestone successive.</w:t>
            </w:r>
          </w:p>
          <w:p>
            <w:pPr>
              <w:pStyle w:val="Prompt"/>
            </w:pPr>
            <w:r>
              <w:t>- Non inserire segreti nel codice, nei log, nei test, nei commit o nella documentazione.</w:t>
            </w:r>
          </w:p>
          <w:p>
            <w:pPr>
              <w:pStyle w:val="Prompt"/>
            </w:pPr>
            <w:r>
              <w:t>- Non usare Makefile, il comando `make` o wrapper equivalenti. Usa i normali comandi `docker compose` definiti dal progetto.</w:t>
            </w:r>
          </w:p>
          <w:p>
            <w:pPr>
              <w:pStyle w:val="Prompt"/>
            </w:pPr>
            <w:r>
              <w:t>- Non presupporre servizi installati localmente: esegui backend, worker, database, Redis, migrazioni e test attraverso Docker Compose, salvo attività puramente frontend già previste diversamente dal repository.</w:t>
            </w:r>
          </w:p>
          <w:p>
            <w:pPr>
              <w:pStyle w:val="Prompt"/>
            </w:pPr>
            <w:r>
              <w:t>- Se manca un servizio o un comando Compose necessario, aggiorna `compose.yaml` e la documentazione in modo minimale e coerente con lo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INCARICO</w:t>
            </w:r>
          </w:p>
          <w:p>
            <w:pPr>
              <w:pStyle w:val="Prompt"/>
            </w:pPr>
            <w:r>
              <w:t>- Card Trello: EP04-06 — Scheduler pre/live/post partita</w:t>
            </w:r>
          </w:p>
          <w:p>
            <w:pPr>
              <w:pStyle w:val="Prompt"/>
            </w:pPr>
            <w:r>
              <w:t>- Dipendenze dichiarate: EP00, EP01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Prima di modificare il codice:</w:t>
            </w:r>
          </w:p>
          <w:p>
            <w:pPr>
              <w:pStyle w:val="Prompt"/>
            </w:pPr>
            <w:r>
              <w:t>1. analizza la struttura del progetto aperto e individua tutti i file coinvolti nella card;</w:t>
            </w:r>
          </w:p>
          <w:p>
            <w:pPr>
              <w:pStyle w:val="Prompt"/>
            </w:pPr>
            <w:r>
              <w:t>2. leggi il README e la documentazione architetturale o tecnica effettivamente presenti e pertinenti;</w:t>
            </w:r>
          </w:p>
          <w:p>
            <w:pPr>
              <w:pStyle w:val="Prompt"/>
            </w:pPr>
            <w:r>
              <w:t>3. verifica cosa esiste già ed evita implementazioni duplicate;</w:t>
            </w:r>
          </w:p>
          <w:p>
            <w:pPr>
              <w:pStyle w:val="Prompt"/>
            </w:pPr>
            <w:r>
              <w:t>4. controlla che le dipendenze funzionali dichiarate siano già implementate; se manca una dipendenza bloccante, fermati e descrivi con precisione cosa manca;</w:t>
            </w:r>
          </w:p>
          <w:p>
            <w:pPr>
              <w:pStyle w:val="Prompt"/>
            </w:pPr>
            <w:r>
              <w:t>5. indicami brevemente il piano che seguirai prima di applicare le modifiche;</w:t>
            </w:r>
          </w:p>
          <w:p>
            <w:pPr>
              <w:pStyle w:val="Prompt"/>
            </w:pPr>
            <w:r>
              <w:t>6. riusa pattern, servizi e componenti già adottati quando sono compatibili;</w:t>
            </w:r>
          </w:p>
          <w:p>
            <w:pPr>
              <w:pStyle w:val="Prompt"/>
            </w:pPr>
            <w:r>
              <w:t>7. non introdurre segreti, credenziali, dipendenze non necessarie o modifiche fuori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USER STORY</w:t>
            </w:r>
          </w:p>
          <w:p>
            <w:pPr>
              <w:pStyle w:val="Prompt"/>
            </w:pPr>
            <w:r>
              <w:t>Come piattaforma vogliamo una fonte sportiva centrale, normalizzata e affidabile.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ATTIVITÀ RICHIESTE</w:t>
            </w:r>
          </w:p>
          <w:p>
            <w:pPr>
              <w:pStyle w:val="Prompt"/>
            </w:pPr>
            <w:r>
              <w:t>- Pianificare polling per stato con quote, lock e retry.</w:t>
            </w:r>
          </w:p>
          <w:p>
            <w:pPr>
              <w:pStyle w:val="Prompt"/>
            </w:pPr>
            <w:r>
              <w:t>- Aggiungere metriche, log e fixture di test dai payload campione.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VINCOLI DI IMPLEMENTAZIONE</w:t>
            </w:r>
          </w:p>
          <w:p>
            <w:pPr>
              <w:pStyle w:val="Prompt"/>
            </w:pPr>
            <w:r>
              <w:t>- Rispetta il monolite modulare API-first, i confini di dominio e il modello dati approvati.</w:t>
            </w:r>
          </w:p>
          <w:p>
            <w:pPr>
              <w:pStyle w:val="Prompt"/>
            </w:pPr>
            <w:r>
              <w:t>- Le autorizzazioni e le validazioni decisive devono essere applicate lato server.</w:t>
            </w:r>
          </w:p>
          <w:p>
            <w:pPr>
              <w:pStyle w:val="Prompt"/>
            </w:pPr>
            <w:r>
              <w:t>- Le operazioni che cambiano crediti, rose, mercato, risultati o configurazioni devono essere atomiche e auditabili.</w:t>
            </w:r>
          </w:p>
          <w:p>
            <w:pPr>
              <w:pStyle w:val="Prompt"/>
            </w:pPr>
            <w:r>
              <w:t>- Mantieni retrocompatibilità con migrazioni e API esistenti; se non è possibile, documenta esplicitamente la decisione.</w:t>
            </w:r>
          </w:p>
          <w:p>
            <w:pPr>
              <w:pStyle w:val="Prompt"/>
            </w:pPr>
            <w:r>
              <w:t>- Non implementare funzionalità appartenenti a card successive.</w:t>
            </w:r>
          </w:p>
          <w:p>
            <w:pPr>
              <w:pStyle w:val="Prompt"/>
            </w:pPr>
            <w:r>
              <w:t>- Aggiungi log e metriche utili senza esporre dati personali o segreti.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CRITERI DI ACCETTAZIONE</w:t>
            </w:r>
          </w:p>
          <w:p>
            <w:pPr>
              <w:pStyle w:val="Prompt"/>
            </w:pPr>
            <w:r>
              <w:t>- Nessun doppio job concorrente; modalità degradata osservabile.</w:t>
            </w:r>
          </w:p>
          <w:p>
            <w:pPr>
              <w:pStyle w:val="Prompt"/>
            </w:pPr>
            <w:r>
              <w:t>- Test di idempotenza e mapping superati.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TEST MINIMI</w:t>
            </w:r>
          </w:p>
          <w:p>
            <w:pPr>
              <w:pStyle w:val="Prompt"/>
            </w:pPr>
            <w:r>
              <w:t>- Test unitari delle regole e delle validazioni introdotte.</w:t>
            </w:r>
          </w:p>
          <w:p>
            <w:pPr>
              <w:pStyle w:val="Prompt"/>
            </w:pPr>
            <w:r>
              <w:t>- Test di migrazione, vincoli, transazioni e idempotenza dove applicabile.</w:t>
            </w:r>
          </w:p>
          <w:p>
            <w:pPr>
              <w:pStyle w:val="Prompt"/>
            </w:pPr>
            <w:r>
              <w:t>- Smoke test dell’ambiente e verifica di log, metriche, retry e configurazione.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DELIVERABLE ATTESI</w:t>
            </w:r>
          </w:p>
          <w:p>
            <w:pPr>
              <w:pStyle w:val="Prompt"/>
            </w:pPr>
            <w:r>
              <w:t>- Codice applicativo e configurazioni nel modulo coerente con l’architettura approvata.</w:t>
            </w:r>
          </w:p>
          <w:p>
            <w:pPr>
              <w:pStyle w:val="Prompt"/>
            </w:pPr>
            <w:r>
              <w:t>- API/servizi di dominio, validazioni e documentazione tecnica aggiornata.</w:t>
            </w:r>
          </w:p>
          <w:p>
            <w:pPr>
              <w:pStyle w:val="Prompt"/>
            </w:pPr>
            <w:r>
              <w:t>- Migrazione database e aggiornamento del modello dati.</w:t>
            </w:r>
          </w:p>
          <w:p>
            <w:pPr>
              <w:pStyle w:val="Prompt"/>
            </w:pPr>
            <w:r>
              <w:t>- Configurazione infrastrutturale, osservabilità e runbook pertinenti.</w:t>
            </w:r>
          </w:p>
          <w:p>
            <w:pPr>
              <w:pStyle w:val="Prompt"/>
            </w:pPr>
            <w:r>
              <w:t>- Test automatici e breve evidenza di verifica collegabile alla card.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CHIUSURA DEL LAVORO</w:t>
            </w:r>
          </w:p>
          <w:p>
            <w:pPr>
              <w:pStyle w:val="Prompt"/>
            </w:pPr>
            <w:r>
              <w:t>- Esegui lint, type-check, test pertinenti e build dei moduli toccati usando i comandi ordinari `docker compose`; non usare `make`.</w:t>
            </w:r>
          </w:p>
          <w:p>
            <w:pPr>
              <w:pStyle w:val="Prompt"/>
            </w:pPr>
            <w:r>
              <w:t>- Riporta file modificati, migrazioni, comandi eseguiti e relativi esiti.</w:t>
            </w:r>
          </w:p>
          <w:p>
            <w:pPr>
              <w:pStyle w:val="Prompt"/>
            </w:pPr>
            <w:r>
              <w:t>- Spiega le decisioni tecniche non ovvie e gli eventuali rischi residui.</w:t>
            </w:r>
          </w:p>
          <w:p>
            <w:pPr>
              <w:pStyle w:val="Prompt"/>
            </w:pPr>
            <w:r>
              <w:t>- Se qualcosa non è verificabile nell’ambiente disponibile, dichiaralo chiaramente senza simulare un esito positivo.</w:t>
            </w:r>
          </w:p>
          <w:p>
            <w:pPr>
              <w:pStyle w:val="Prompt"/>
            </w:pPr>
            <w:r>
              <w:t>- Non creare commit o push se non richiesto espressamente.</w:t>
            </w:r>
          </w:p>
        </w:tc>
      </w:tr>
    </w:tbl>
    <w:p>
      <w:r>
        <w:br w:type="page"/>
      </w:r>
    </w:p>
    <w:p>
      <w:pPr>
        <w:pStyle w:val="Heading1"/>
      </w:pPr>
      <w:r>
        <w:t>EP04-07 — Pannello qualità dati</w:t>
      </w:r>
    </w:p>
    <w:p>
      <w:r>
        <w:rPr>
          <w:b/>
        </w:rPr>
        <w:t xml:space="preserve">Priorità: </w:t>
      </w:r>
      <w:r>
        <w:t>Must</w:t>
      </w:r>
      <w:r>
        <w:rPr>
          <w:b/>
        </w:rPr>
        <w:t xml:space="preserve">   |   Owner: </w:t>
      </w:r>
      <w:r>
        <w:t>BE/DB/INF</w:t>
      </w:r>
      <w:r>
        <w:rPr>
          <w:b/>
        </w:rPr>
        <w:t xml:space="preserve">   |   Stima: </w:t>
      </w:r>
      <w:r>
        <w:t>2–4 giorni</w:t>
      </w:r>
    </w:p>
    <w:p>
      <w:r>
        <w:rPr>
          <w:b/>
        </w:rPr>
        <w:t xml:space="preserve">Dipendenze: </w:t>
      </w:r>
      <w:r>
        <w:t>EP00, EP01</w:t>
      </w:r>
    </w:p>
    <w:p>
      <w:pPr>
        <w:pStyle w:val="Heading2"/>
      </w:pPr>
      <w:r>
        <w:t>User story</w:t>
      </w:r>
    </w:p>
    <w:p>
      <w:r>
        <w:t>Come piattaforma vogliamo una fonte sportiva centrale, normalizzata e affidabile.</w:t>
      </w:r>
    </w:p>
    <w:p>
      <w:pPr>
        <w:pStyle w:val="Heading2"/>
      </w:pPr>
      <w:r>
        <w:t>Attività</w:t>
      </w:r>
    </w:p>
    <w:p>
      <w:pPr>
        <w:pStyle w:val="ListBullet"/>
      </w:pPr>
      <w:r>
        <w:t>Mostrare fixture mancanti, ritardi, conflitti e correzioni.</w:t>
      </w:r>
    </w:p>
    <w:p>
      <w:pPr>
        <w:pStyle w:val="ListBullet"/>
      </w:pPr>
      <w:r>
        <w:t>Aggiungere metriche, log e fixture di test dai payload campione.</w:t>
      </w:r>
    </w:p>
    <w:p>
      <w:pPr>
        <w:pStyle w:val="Heading2"/>
      </w:pPr>
      <w:r>
        <w:t>Criteri di accettazione</w:t>
      </w:r>
    </w:p>
    <w:p>
      <w:pPr>
        <w:pStyle w:val="ListBullet"/>
      </w:pPr>
      <w:r>
        <w:t>Operatore può individuare e rilanciare una sync senza modifiche manuali opache.</w:t>
      </w:r>
    </w:p>
    <w:p>
      <w:pPr>
        <w:pStyle w:val="ListBullet"/>
      </w:pPr>
      <w:r>
        <w:t>Test di idempotenza e mapping superati.</w:t>
      </w:r>
    </w:p>
    <w:p>
      <w:pPr>
        <w:pStyle w:val="Heading2"/>
      </w:pPr>
      <w:r>
        <w:t>Test minimi</w:t>
      </w:r>
    </w:p>
    <w:p>
      <w:pPr>
        <w:pStyle w:val="ListBullet"/>
      </w:pPr>
      <w:r>
        <w:t>Test unitari delle regole e delle validazioni introdotte.</w:t>
      </w:r>
    </w:p>
    <w:p>
      <w:pPr>
        <w:pStyle w:val="ListBullet"/>
      </w:pPr>
      <w:r>
        <w:t>Test di migrazione, vincoli, transazioni e idempotenza dove applicabile.</w:t>
      </w:r>
    </w:p>
    <w:p>
      <w:pPr>
        <w:pStyle w:val="ListBullet"/>
      </w:pPr>
      <w:r>
        <w:t>Smoke test dell’ambiente e verifica di log, metriche, retry e configurazione.</w:t>
      </w:r>
    </w:p>
    <w:p>
      <w:pPr>
        <w:pStyle w:val="Heading2"/>
      </w:pPr>
      <w:r>
        <w:t>Prompt Cursor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7F9"/>
          </w:tcPr>
          <w:p>
            <w:pPr>
              <w:pStyle w:val="Prompt"/>
            </w:pPr>
            <w:r>
              <w:t>CONTESTO STANDARD — FANTAPPERÒ</w:t>
            </w:r>
          </w:p>
          <w:p>
            <w:pPr>
              <w:pStyle w:val="Prompt"/>
            </w:pPr>
            <w:r>
              <w:t>Stai lavorando su FantApperò, una piattaforma fantasy football web con backend Python/FastAPI, frontend React/TypeScript, PostgreSQL, Redis, worker asincroni e integrazione centralizzata con API-Football. L’architettura approvata è un monolite modulare API-first. Gli ambienti locali e i servizi applicativi devono essere gestiti con Docker e Docker Compose.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REGOLE GENERALI OBBLIGATORIE</w:t>
            </w:r>
          </w:p>
          <w:p>
            <w:pPr>
              <w:pStyle w:val="Prompt"/>
            </w:pPr>
            <w:r>
              <w:t>- Usa l’italiano come lingua predefinita per interfaccia, messaggi utente, dati seed, documentazione funzionale e nuovi contenuti. Predisponi il codice per una futura internazionalizzazione, senza implementare ora lingue aggiuntive se la card non lo richiede.</w:t>
            </w:r>
          </w:p>
          <w:p>
            <w:pPr>
              <w:pStyle w:val="Prompt"/>
            </w:pPr>
            <w:r>
              <w:t>- Non modificare funzionalità, regole di gioco, API, schema dati, configurazioni o componenti non necessari alla card.</w:t>
            </w:r>
          </w:p>
          <w:p>
            <w:pPr>
              <w:pStyle w:val="Prompt"/>
            </w:pPr>
            <w:r>
              <w:t>- Non cancellare o rinominare codice, migrazioni, dati, test o funzioni esistenti senza una motivazione tecnica esplicita e verificata.</w:t>
            </w:r>
          </w:p>
          <w:p>
            <w:pPr>
              <w:pStyle w:val="Prompt"/>
            </w:pPr>
            <w:r>
              <w:t>- Prima di creare qualcosa, controlla cosa esiste già e riusa pattern, moduli e componenti compatibili.</w:t>
            </w:r>
          </w:p>
          <w:p>
            <w:pPr>
              <w:pStyle w:val="Prompt"/>
            </w:pPr>
            <w:r>
              <w:t>- Mantieni compatibilità con le funzionalità esistenti e non anticipare card o milestone successive.</w:t>
            </w:r>
          </w:p>
          <w:p>
            <w:pPr>
              <w:pStyle w:val="Prompt"/>
            </w:pPr>
            <w:r>
              <w:t>- Non inserire segreti nel codice, nei log, nei test, nei commit o nella documentazione.</w:t>
            </w:r>
          </w:p>
          <w:p>
            <w:pPr>
              <w:pStyle w:val="Prompt"/>
            </w:pPr>
            <w:r>
              <w:t>- Non usare Makefile, il comando `make` o wrapper equivalenti. Usa i normali comandi `docker compose` definiti dal progetto.</w:t>
            </w:r>
          </w:p>
          <w:p>
            <w:pPr>
              <w:pStyle w:val="Prompt"/>
            </w:pPr>
            <w:r>
              <w:t>- Non presupporre servizi installati localmente: esegui backend, worker, database, Redis, migrazioni e test attraverso Docker Compose, salvo attività puramente frontend già previste diversamente dal repository.</w:t>
            </w:r>
          </w:p>
          <w:p>
            <w:pPr>
              <w:pStyle w:val="Prompt"/>
            </w:pPr>
            <w:r>
              <w:t>- Se manca un servizio o un comando Compose necessario, aggiorna `compose.yaml` e la documentazione in modo minimale e coerente con lo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INCARICO</w:t>
            </w:r>
          </w:p>
          <w:p>
            <w:pPr>
              <w:pStyle w:val="Prompt"/>
            </w:pPr>
            <w:r>
              <w:t>- Card Trello: EP04-07 — Pannello qualità dati</w:t>
            </w:r>
          </w:p>
          <w:p>
            <w:pPr>
              <w:pStyle w:val="Prompt"/>
            </w:pPr>
            <w:r>
              <w:t>- Dipendenze dichiarate: EP00, EP01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Prima di modificare il codice:</w:t>
            </w:r>
          </w:p>
          <w:p>
            <w:pPr>
              <w:pStyle w:val="Prompt"/>
            </w:pPr>
            <w:r>
              <w:t>1. analizza la struttura del progetto aperto e individua tutti i file coinvolti nella card;</w:t>
            </w:r>
          </w:p>
          <w:p>
            <w:pPr>
              <w:pStyle w:val="Prompt"/>
            </w:pPr>
            <w:r>
              <w:t>2. leggi il README e la documentazione architetturale o tecnica effettivamente presenti e pertinenti;</w:t>
            </w:r>
          </w:p>
          <w:p>
            <w:pPr>
              <w:pStyle w:val="Prompt"/>
            </w:pPr>
            <w:r>
              <w:t>3. verifica cosa esiste già ed evita implementazioni duplicate;</w:t>
            </w:r>
          </w:p>
          <w:p>
            <w:pPr>
              <w:pStyle w:val="Prompt"/>
            </w:pPr>
            <w:r>
              <w:t>4. controlla che le dipendenze funzionali dichiarate siano già implementate; se manca una dipendenza bloccante, fermati e descrivi con precisione cosa manca;</w:t>
            </w:r>
          </w:p>
          <w:p>
            <w:pPr>
              <w:pStyle w:val="Prompt"/>
            </w:pPr>
            <w:r>
              <w:t>5. indicami brevemente il piano che seguirai prima di applicare le modifiche;</w:t>
            </w:r>
          </w:p>
          <w:p>
            <w:pPr>
              <w:pStyle w:val="Prompt"/>
            </w:pPr>
            <w:r>
              <w:t>6. riusa pattern, servizi e componenti già adottati quando sono compatibili;</w:t>
            </w:r>
          </w:p>
          <w:p>
            <w:pPr>
              <w:pStyle w:val="Prompt"/>
            </w:pPr>
            <w:r>
              <w:t>7. non introdurre segreti, credenziali, dipendenze non necessarie o modifiche fuori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USER STORY</w:t>
            </w:r>
          </w:p>
          <w:p>
            <w:pPr>
              <w:pStyle w:val="Prompt"/>
            </w:pPr>
            <w:r>
              <w:t>Come piattaforma vogliamo una fonte sportiva centrale, normalizzata e affidabile.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ATTIVITÀ RICHIESTE</w:t>
            </w:r>
          </w:p>
          <w:p>
            <w:pPr>
              <w:pStyle w:val="Prompt"/>
            </w:pPr>
            <w:r>
              <w:t>- Mostrare fixture mancanti, ritardi, conflitti e correzioni.</w:t>
            </w:r>
          </w:p>
          <w:p>
            <w:pPr>
              <w:pStyle w:val="Prompt"/>
            </w:pPr>
            <w:r>
              <w:t>- Aggiungere metriche, log e fixture di test dai payload campione.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VINCOLI DI IMPLEMENTAZIONE</w:t>
            </w:r>
          </w:p>
          <w:p>
            <w:pPr>
              <w:pStyle w:val="Prompt"/>
            </w:pPr>
            <w:r>
              <w:t>- Rispetta il monolite modulare API-first, i confini di dominio e il modello dati approvati.</w:t>
            </w:r>
          </w:p>
          <w:p>
            <w:pPr>
              <w:pStyle w:val="Prompt"/>
            </w:pPr>
            <w:r>
              <w:t>- Le autorizzazioni e le validazioni decisive devono essere applicate lato server.</w:t>
            </w:r>
          </w:p>
          <w:p>
            <w:pPr>
              <w:pStyle w:val="Prompt"/>
            </w:pPr>
            <w:r>
              <w:t>- Le operazioni che cambiano crediti, rose, mercato, risultati o configurazioni devono essere atomiche e auditabili.</w:t>
            </w:r>
          </w:p>
          <w:p>
            <w:pPr>
              <w:pStyle w:val="Prompt"/>
            </w:pPr>
            <w:r>
              <w:t>- Mantieni retrocompatibilità con migrazioni e API esistenti; se non è possibile, documenta esplicitamente la decisione.</w:t>
            </w:r>
          </w:p>
          <w:p>
            <w:pPr>
              <w:pStyle w:val="Prompt"/>
            </w:pPr>
            <w:r>
              <w:t>- Non implementare funzionalità appartenenti a card successive.</w:t>
            </w:r>
          </w:p>
          <w:p>
            <w:pPr>
              <w:pStyle w:val="Prompt"/>
            </w:pPr>
            <w:r>
              <w:t>- Aggiungi log e metriche utili senza esporre dati personali o segreti.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CRITERI DI ACCETTAZIONE</w:t>
            </w:r>
          </w:p>
          <w:p>
            <w:pPr>
              <w:pStyle w:val="Prompt"/>
            </w:pPr>
            <w:r>
              <w:t>- Operatore può individuare e rilanciare una sync senza modifiche manuali opache.</w:t>
            </w:r>
          </w:p>
          <w:p>
            <w:pPr>
              <w:pStyle w:val="Prompt"/>
            </w:pPr>
            <w:r>
              <w:t>- Test di idempotenza e mapping superati.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TEST MINIMI</w:t>
            </w:r>
          </w:p>
          <w:p>
            <w:pPr>
              <w:pStyle w:val="Prompt"/>
            </w:pPr>
            <w:r>
              <w:t>- Test unitari delle regole e delle validazioni introdotte.</w:t>
            </w:r>
          </w:p>
          <w:p>
            <w:pPr>
              <w:pStyle w:val="Prompt"/>
            </w:pPr>
            <w:r>
              <w:t>- Test di migrazione, vincoli, transazioni e idempotenza dove applicabile.</w:t>
            </w:r>
          </w:p>
          <w:p>
            <w:pPr>
              <w:pStyle w:val="Prompt"/>
            </w:pPr>
            <w:r>
              <w:t>- Smoke test dell’ambiente e verifica di log, metriche, retry e configurazione.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DELIVERABLE ATTESI</w:t>
            </w:r>
          </w:p>
          <w:p>
            <w:pPr>
              <w:pStyle w:val="Prompt"/>
            </w:pPr>
            <w:r>
              <w:t>- Codice applicativo e configurazioni nel modulo coerente con l’architettura approvata.</w:t>
            </w:r>
          </w:p>
          <w:p>
            <w:pPr>
              <w:pStyle w:val="Prompt"/>
            </w:pPr>
            <w:r>
              <w:t>- API/servizi di dominio, validazioni e documentazione tecnica aggiornata.</w:t>
            </w:r>
          </w:p>
          <w:p>
            <w:pPr>
              <w:pStyle w:val="Prompt"/>
            </w:pPr>
            <w:r>
              <w:t>- Migrazione database e aggiornamento del modello dati.</w:t>
            </w:r>
          </w:p>
          <w:p>
            <w:pPr>
              <w:pStyle w:val="Prompt"/>
            </w:pPr>
            <w:r>
              <w:t>- Configurazione infrastrutturale, osservabilità e runbook pertinenti.</w:t>
            </w:r>
          </w:p>
          <w:p>
            <w:pPr>
              <w:pStyle w:val="Prompt"/>
            </w:pPr>
            <w:r>
              <w:t>- Test automatici e breve evidenza di verifica collegabile alla card.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CHIUSURA DEL LAVORO</w:t>
            </w:r>
          </w:p>
          <w:p>
            <w:pPr>
              <w:pStyle w:val="Prompt"/>
            </w:pPr>
            <w:r>
              <w:t>- Esegui lint, type-check, test pertinenti e build dei moduli toccati usando i comandi ordinari `docker compose`; non usare `make`.</w:t>
            </w:r>
          </w:p>
          <w:p>
            <w:pPr>
              <w:pStyle w:val="Prompt"/>
            </w:pPr>
            <w:r>
              <w:t>- Riporta file modificati, migrazioni, comandi eseguiti e relativi esiti.</w:t>
            </w:r>
          </w:p>
          <w:p>
            <w:pPr>
              <w:pStyle w:val="Prompt"/>
            </w:pPr>
            <w:r>
              <w:t>- Spiega le decisioni tecniche non ovvie e gli eventuali rischi residui.</w:t>
            </w:r>
          </w:p>
          <w:p>
            <w:pPr>
              <w:pStyle w:val="Prompt"/>
            </w:pPr>
            <w:r>
              <w:t>- Se qualcosa non è verificabile nell’ambiente disponibile, dichiaralo chiaramente senza simulare un esito positivo.</w:t>
            </w:r>
          </w:p>
          <w:p>
            <w:pPr>
              <w:pStyle w:val="Prompt"/>
            </w:pPr>
            <w:r>
              <w:t>- Non creare commit o push se non richiesto espressamente.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1727D"/>
        <w:sz w:val="16"/>
      </w:rPr>
      <w:t>Pacchetto operativo Trello + Cursor · v0.3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1727D"/>
        <w:sz w:val="16"/>
      </w:rPr>
      <w:t>FANTAPPERÒ  |  M1 — NUCLEO PIATTAFORMA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24374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47BA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47BA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2A9D8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mpt">
    <w:name w:val="Prompt"/>
    <w:pPr>
      <w:spacing w:after="40" w:line="240" w:lineRule="auto"/>
    </w:pPr>
    <w:rPr>
      <w:rFonts w:ascii="Consolas" w:hAnsi="Consolas"/>
      <w:color w:val="243746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