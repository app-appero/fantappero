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FANTAPPERÒ</w:t>
      </w:r>
    </w:p>
    <w:p>
      <w:pPr>
        <w:pStyle w:val="Title"/>
      </w:pPr>
      <w:r>
        <w:t>M4 — Esperienza Beta</w:t>
      </w:r>
    </w:p>
    <w:p>
      <w:r>
        <w:rPr>
          <w:color w:val="61727D"/>
          <w:sz w:val="28"/>
        </w:rPr>
        <w:t>Card Trello e prompt operativi per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F7"/>
          </w:tcPr>
          <w:p>
            <w:r>
              <w:rPr>
                <w:b/>
              </w:rPr>
              <w:t>Contenuto</w:t>
            </w:r>
          </w:p>
        </w:tc>
        <w:tc>
          <w:tcPr>
            <w:tcW w:type="dxa" w:w="4680"/>
          </w:tcPr>
          <w:p>
            <w:r>
              <w:t>15 card complete e 15 prompt sequenziali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Uso</w:t>
            </w:r>
          </w:p>
        </w:tc>
        <w:tc>
          <w:tcPr>
            <w:tcW w:type="dxa" w:w="4680"/>
          </w:tcPr>
          <w:p>
            <w:r>
              <w:t>Importa il CSV in Trello; esegui un solo prompt alla volta rispettando le dipendenze.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680"/>
          </w:tcPr>
          <w:p>
            <w:r>
              <w:t>Le leghe pilota dispongono di aggiornamenti live, notifiche, staff IA consultivo e funzioni operative/Pro essenziali.</w:t>
            </w:r>
          </w:p>
        </w:tc>
      </w:tr>
    </w:tbl>
    <w:p>
      <w:pPr>
        <w:pStyle w:val="Heading1"/>
      </w:pPr>
      <w:r>
        <w:t>Come usare il pacchetto</w:t>
      </w:r>
    </w:p>
    <w:p>
      <w:pPr>
        <w:pStyle w:val="ListNumber"/>
      </w:pPr>
      <w:r>
        <w:t>Importa il CSV relativo alla milestone e mappa Name, Description, List e Labels.</w:t>
      </w:r>
    </w:p>
    <w:p>
      <w:pPr>
        <w:pStyle w:val="ListNumber"/>
      </w:pPr>
      <w:r>
        <w:t>Mantieni le card nello stato Ready finché le dipendenze non risultano concluse.</w:t>
      </w:r>
    </w:p>
    <w:p>
      <w:pPr>
        <w:pStyle w:val="ListNumber"/>
      </w:pPr>
      <w:r>
        <w:t>Apri in Cursor il progetto FantApperò sul quale stai lavorando.</w:t>
      </w:r>
    </w:p>
    <w:p>
      <w:pPr>
        <w:pStyle w:val="ListNumber"/>
      </w:pPr>
      <w:r>
        <w:t>Consegna a Cursor una card per volta e lascia che analizzi direttamente struttura e documentazione realmente presenti.</w:t>
      </w:r>
    </w:p>
    <w:p>
      <w:pPr>
        <w:pStyle w:val="ListNumber"/>
      </w:pPr>
      <w:r>
        <w:t>Verifica test e criteri di accettazione prima di passare alla card successiva.</w:t>
      </w:r>
    </w:p>
    <w:p>
      <w:r>
        <w:br w:type="page"/>
      </w:r>
    </w:p>
    <w:p>
      <w:pPr>
        <w:pStyle w:val="Heading1"/>
      </w:pPr>
      <w:r>
        <w:t>Indice operativo</w:t>
      </w:r>
    </w:p>
    <w:p>
      <w:r>
        <w:t>1. EP09-01 — Centro notifiche in-app · Must · dipendenze: EP04-06, EP06, EP08</w:t>
      </w:r>
    </w:p>
    <w:p>
      <w:r>
        <w:t>2. EP09-02 — Reminder kickoff e formazione · Must · dipendenze: EP04-06, EP06, EP08</w:t>
      </w:r>
    </w:p>
    <w:p>
      <w:r>
        <w:t>3. EP09-03 — Eventi mercato e risultati · Must · dipendenze: EP04-06, EP06, EP08</w:t>
      </w:r>
    </w:p>
    <w:p>
      <w:r>
        <w:t>4. EP09-04 — Aggiornamento live client · Must · dipendenze: EP04-06, EP06, EP08</w:t>
      </w:r>
    </w:p>
    <w:p>
      <w:r>
        <w:t>5. EP09-05 — Canali push/email · Should · dipendenze: EP04-06, EP06, EP08</w:t>
      </w:r>
    </w:p>
    <w:p>
      <w:r>
        <w:t>6. EP10-01 — Feature store applicativo · Should · dipendenze: EP04, EP06, EP07</w:t>
      </w:r>
    </w:p>
    <w:p>
      <w:r>
        <w:t>7. EP10-02 — Viceallenatore · Should · dipendenze: EP04, EP06, EP07</w:t>
      </w:r>
    </w:p>
    <w:p>
      <w:r>
        <w:t>8. EP10-03 — Osservatore · Should · dipendenze: EP04, EP06, EP07</w:t>
      </w:r>
    </w:p>
    <w:p>
      <w:r>
        <w:t>9. EP10-04 — Analista · Should · dipendenze: EP04, EP06, EP07</w:t>
      </w:r>
    </w:p>
    <w:p>
      <w:r>
        <w:t>10. EP10-05 — Limiti, costi e feedback · Should · dipendenze: EP04, EP06, EP07</w:t>
      </w:r>
    </w:p>
    <w:p>
      <w:r>
        <w:t>11. EP11-01 — Entitlement Gratis e Pro · Should · dipendenze: EP02-03, EP07, EP10</w:t>
      </w:r>
    </w:p>
    <w:p>
      <w:r>
        <w:t>12. EP11-02 — Abbonamento personale · Should · dipendenze: EP02-03, EP07, EP10</w:t>
      </w:r>
    </w:p>
    <w:p>
      <w:r>
        <w:t>13. EP11-03 — Audit log consultabile · Should · dipendenze: EP02-03, EP07, EP10</w:t>
      </w:r>
    </w:p>
    <w:p>
      <w:r>
        <w:t>14. EP11-04 — Pannello operatore · Should · dipendenze: EP02-03, EP07, EP10</w:t>
      </w:r>
    </w:p>
    <w:p>
      <w:r>
        <w:t>15. EP11-05 — Lega Pro essenziale · Should · dipendenze: EP02-03, EP07, EP10</w:t>
      </w:r>
    </w:p>
    <w:p>
      <w:r>
        <w:br w:type="page"/>
      </w:r>
    </w:p>
    <w:p>
      <w:pPr>
        <w:pStyle w:val="Heading1"/>
      </w:pPr>
      <w:r>
        <w:t>EP09-01 — Centro notifiche in-app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EP04-06, EP06, EP08</w:t>
      </w:r>
    </w:p>
    <w:p>
      <w:pPr>
        <w:pStyle w:val="Heading2"/>
      </w:pPr>
      <w:r>
        <w:t>User story</w:t>
      </w:r>
    </w:p>
    <w:p>
      <w:r>
        <w:t>Come utente voglio ricevere avvisi utili e tempestivi senza rumore.</w:t>
      </w:r>
    </w:p>
    <w:p>
      <w:pPr>
        <w:pStyle w:val="Heading2"/>
      </w:pPr>
      <w:r>
        <w:t>Attività</w:t>
      </w:r>
    </w:p>
    <w:p>
      <w:pPr>
        <w:pStyle w:val="ListBullet"/>
      </w:pPr>
      <w:r>
        <w:t>Persistenza, lettura, categorie e deep link.</w:t>
      </w:r>
    </w:p>
    <w:p>
      <w:pPr>
        <w:pStyle w:val="ListBullet"/>
      </w:pPr>
      <w:r>
        <w:t>Implementare outbox, template versionati e preferenze.</w:t>
      </w:r>
    </w:p>
    <w:p>
      <w:pPr>
        <w:pStyle w:val="ListBullet"/>
      </w:pPr>
      <w:r>
        <w:t>Misurare invii, errori e deduplicazione.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Notifiche duplicate evitate; stato letto sincronizzato.</w:t>
      </w:r>
    </w:p>
    <w:p>
      <w:pPr>
        <w:pStyle w:val="ListBullet"/>
      </w:pPr>
      <w:r>
        <w:t>Test su fuso orario e retry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EP09-01 — Centro notifiche in-app</w:t>
            </w:r>
          </w:p>
          <w:p>
            <w:pPr>
              <w:pStyle w:val="Prompt"/>
            </w:pPr>
            <w:r>
              <w:t>- Dipendenze dichiarate: EP04-06, EP06, EP08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ricevere avvisi utili e tempestivi senza rumore.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Persistenza, lettura, categorie e deep link.</w:t>
            </w:r>
          </w:p>
          <w:p>
            <w:pPr>
              <w:pStyle w:val="Prompt"/>
            </w:pPr>
            <w:r>
              <w:t>- Implementare outbox, template versionati e preferenze.</w:t>
            </w:r>
          </w:p>
          <w:p>
            <w:pPr>
              <w:pStyle w:val="Prompt"/>
            </w:pPr>
            <w:r>
              <w:t>- Misurare invii, errori e deduplicazione.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Notifiche duplicate evitate; stato letto sincronizzato.</w:t>
            </w:r>
          </w:p>
          <w:p>
            <w:pPr>
              <w:pStyle w:val="Prompt"/>
            </w:pPr>
            <w:r>
              <w:t>- Test su fuso orario e retry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EP09-02 — Reminder kickoff e formazione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EP04-06, EP06, EP08</w:t>
      </w:r>
    </w:p>
    <w:p>
      <w:pPr>
        <w:pStyle w:val="Heading2"/>
      </w:pPr>
      <w:r>
        <w:t>User story</w:t>
      </w:r>
    </w:p>
    <w:p>
      <w:r>
        <w:t>Come utente voglio ricevere avvisi utili e tempestivi senza rumore.</w:t>
      </w:r>
    </w:p>
    <w:p>
      <w:pPr>
        <w:pStyle w:val="Heading2"/>
      </w:pPr>
      <w:r>
        <w:t>Attività</w:t>
      </w:r>
    </w:p>
    <w:p>
      <w:pPr>
        <w:pStyle w:val="ListBullet"/>
      </w:pPr>
      <w:r>
        <w:t>Avvisare per giocatori a rischio e prossime scadenze.</w:t>
      </w:r>
    </w:p>
    <w:p>
      <w:pPr>
        <w:pStyle w:val="ListBullet"/>
      </w:pPr>
      <w:r>
        <w:t>Implementare outbox, template versionati e preferenze.</w:t>
      </w:r>
    </w:p>
    <w:p>
      <w:pPr>
        <w:pStyle w:val="ListBullet"/>
      </w:pPr>
      <w:r>
        <w:t>Misurare invii, errori e deduplicazione.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Orari corretti per fuso e preferenze; nessun avviso dopo kickoff.</w:t>
      </w:r>
    </w:p>
    <w:p>
      <w:pPr>
        <w:pStyle w:val="ListBullet"/>
      </w:pPr>
      <w:r>
        <w:t>Test su fuso orario e retry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EP09-02 — Reminder kickoff e formazione</w:t>
            </w:r>
          </w:p>
          <w:p>
            <w:pPr>
              <w:pStyle w:val="Prompt"/>
            </w:pPr>
            <w:r>
              <w:t>- Dipendenze dichiarate: EP04-06, EP06, EP08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ricevere avvisi utili e tempestivi senza rumore.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Avvisare per giocatori a rischio e prossime scadenze.</w:t>
            </w:r>
          </w:p>
          <w:p>
            <w:pPr>
              <w:pStyle w:val="Prompt"/>
            </w:pPr>
            <w:r>
              <w:t>- Implementare outbox, template versionati e preferenze.</w:t>
            </w:r>
          </w:p>
          <w:p>
            <w:pPr>
              <w:pStyle w:val="Prompt"/>
            </w:pPr>
            <w:r>
              <w:t>- Misurare invii, errori e deduplicazione.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Orari corretti per fuso e preferenze; nessun avviso dopo kickoff.</w:t>
            </w:r>
          </w:p>
          <w:p>
            <w:pPr>
              <w:pStyle w:val="Prompt"/>
            </w:pPr>
            <w:r>
              <w:t>- Test su fuso orario e retry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EP09-03 — Eventi mercato e risultati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EP04-06, EP06, EP08</w:t>
      </w:r>
    </w:p>
    <w:p>
      <w:pPr>
        <w:pStyle w:val="Heading2"/>
      </w:pPr>
      <w:r>
        <w:t>User story</w:t>
      </w:r>
    </w:p>
    <w:p>
      <w:r>
        <w:t>Come utente voglio ricevere avvisi utili e tempestivi senza rumore.</w:t>
      </w:r>
    </w:p>
    <w:p>
      <w:pPr>
        <w:pStyle w:val="Heading2"/>
      </w:pPr>
      <w:r>
        <w:t>Attività</w:t>
      </w:r>
    </w:p>
    <w:p>
      <w:pPr>
        <w:pStyle w:val="ListBullet"/>
      </w:pPr>
      <w:r>
        <w:t>Notificare esiti buste, scambi, correzioni e omologazione.</w:t>
      </w:r>
    </w:p>
    <w:p>
      <w:pPr>
        <w:pStyle w:val="ListBullet"/>
      </w:pPr>
      <w:r>
        <w:t>Implementare outbox, template versionati e preferenze.</w:t>
      </w:r>
    </w:p>
    <w:p>
      <w:pPr>
        <w:pStyle w:val="ListBullet"/>
      </w:pPr>
      <w:r>
        <w:t>Misurare invii, errori e deduplicazione.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evento importante produce al massimo una notifica per canale.</w:t>
      </w:r>
    </w:p>
    <w:p>
      <w:pPr>
        <w:pStyle w:val="ListBullet"/>
      </w:pPr>
      <w:r>
        <w:t>Test su fuso orario e retry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EP09-03 — Eventi mercato e risultati</w:t>
            </w:r>
          </w:p>
          <w:p>
            <w:pPr>
              <w:pStyle w:val="Prompt"/>
            </w:pPr>
            <w:r>
              <w:t>- Dipendenze dichiarate: EP04-06, EP06, EP08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ricevere avvisi utili e tempestivi senza rumore.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Notificare esiti buste, scambi, correzioni e omologazione.</w:t>
            </w:r>
          </w:p>
          <w:p>
            <w:pPr>
              <w:pStyle w:val="Prompt"/>
            </w:pPr>
            <w:r>
              <w:t>- Implementare outbox, template versionati e preferenze.</w:t>
            </w:r>
          </w:p>
          <w:p>
            <w:pPr>
              <w:pStyle w:val="Prompt"/>
            </w:pPr>
            <w:r>
              <w:t>- Misurare invii, errori e deduplicazione.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evento importante produce al massimo una notifica per canale.</w:t>
            </w:r>
          </w:p>
          <w:p>
            <w:pPr>
              <w:pStyle w:val="Prompt"/>
            </w:pPr>
            <w:r>
              <w:t>- Test su fuso orario e retry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EP09-04 — Aggiornamento live client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EP04-06, EP06, EP08</w:t>
      </w:r>
    </w:p>
    <w:p>
      <w:pPr>
        <w:pStyle w:val="Heading2"/>
      </w:pPr>
      <w:r>
        <w:t>User story</w:t>
      </w:r>
    </w:p>
    <w:p>
      <w:r>
        <w:t>Come utente voglio ricevere avvisi utili e tempestivi senza rumore.</w:t>
      </w:r>
    </w:p>
    <w:p>
      <w:pPr>
        <w:pStyle w:val="Heading2"/>
      </w:pPr>
      <w:r>
        <w:t>Attività</w:t>
      </w:r>
    </w:p>
    <w:p>
      <w:pPr>
        <w:pStyle w:val="ListBullet"/>
      </w:pPr>
      <w:r>
        <w:t>Aggiornare fixture, punteggi provvisori e stati con polling/SSE.</w:t>
      </w:r>
    </w:p>
    <w:p>
      <w:pPr>
        <w:pStyle w:val="ListBullet"/>
      </w:pPr>
      <w:r>
        <w:t>Implementare outbox, template versionati e preferenze.</w:t>
      </w:r>
    </w:p>
    <w:p>
      <w:pPr>
        <w:pStyle w:val="ListBullet"/>
      </w:pPr>
      <w:r>
        <w:t>Misurare invii, errori e deduplicazione.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Fallback automatico; UI distingue provvisorio e finale.</w:t>
      </w:r>
    </w:p>
    <w:p>
      <w:pPr>
        <w:pStyle w:val="ListBullet"/>
      </w:pPr>
      <w:r>
        <w:t>Test su fuso orario e retry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EP09-04 — Aggiornamento live client</w:t>
            </w:r>
          </w:p>
          <w:p>
            <w:pPr>
              <w:pStyle w:val="Prompt"/>
            </w:pPr>
            <w:r>
              <w:t>- Dipendenze dichiarate: EP04-06, EP06, EP08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ricevere avvisi utili e tempestivi senza rumore.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Aggiornare fixture, punteggi provvisori e stati con polling/SSE.</w:t>
            </w:r>
          </w:p>
          <w:p>
            <w:pPr>
              <w:pStyle w:val="Prompt"/>
            </w:pPr>
            <w:r>
              <w:t>- Implementare outbox, template versionati e preferenze.</w:t>
            </w:r>
          </w:p>
          <w:p>
            <w:pPr>
              <w:pStyle w:val="Prompt"/>
            </w:pPr>
            <w:r>
              <w:t>- Misurare invii, errori e deduplicazione.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Fallback automatico; UI distingue provvisorio e finale.</w:t>
            </w:r>
          </w:p>
          <w:p>
            <w:pPr>
              <w:pStyle w:val="Prompt"/>
            </w:pPr>
            <w:r>
              <w:t>- Test su fuso orario e retry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EP09-05 — Canali push/email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EP04-06, EP06, EP08</w:t>
      </w:r>
    </w:p>
    <w:p>
      <w:pPr>
        <w:pStyle w:val="Heading2"/>
      </w:pPr>
      <w:r>
        <w:t>User story</w:t>
      </w:r>
    </w:p>
    <w:p>
      <w:r>
        <w:t>Come utente voglio ricevere avvisi utili e tempestivi senza rumore.</w:t>
      </w:r>
    </w:p>
    <w:p>
      <w:pPr>
        <w:pStyle w:val="Heading2"/>
      </w:pPr>
      <w:r>
        <w:t>Attività</w:t>
      </w:r>
    </w:p>
    <w:p>
      <w:pPr>
        <w:pStyle w:val="ListBullet"/>
      </w:pPr>
      <w:r>
        <w:t>Integrare canali esterni rispettando opt-in e quiet hours.</w:t>
      </w:r>
    </w:p>
    <w:p>
      <w:pPr>
        <w:pStyle w:val="ListBullet"/>
      </w:pPr>
      <w:r>
        <w:t>Implementare outbox, template versionati e preferenze.</w:t>
      </w:r>
    </w:p>
    <w:p>
      <w:pPr>
        <w:pStyle w:val="ListBullet"/>
      </w:pPr>
      <w:r>
        <w:t>Misurare invii, errori e deduplicazione.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Revoca efficace; errori esterni non bloccano il dominio.</w:t>
      </w:r>
    </w:p>
    <w:p>
      <w:pPr>
        <w:pStyle w:val="ListBullet"/>
      </w:pPr>
      <w:r>
        <w:t>Test su fuso orario e retry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EP09-05 — Canali push/email</w:t>
            </w:r>
          </w:p>
          <w:p>
            <w:pPr>
              <w:pStyle w:val="Prompt"/>
            </w:pPr>
            <w:r>
              <w:t>- Dipendenze dichiarate: EP04-06, EP06, EP08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ricevere avvisi utili e tempestivi senza rumore.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Integrare canali esterni rispettando opt-in e quiet hours.</w:t>
            </w:r>
          </w:p>
          <w:p>
            <w:pPr>
              <w:pStyle w:val="Prompt"/>
            </w:pPr>
            <w:r>
              <w:t>- Implementare outbox, template versionati e preferenze.</w:t>
            </w:r>
          </w:p>
          <w:p>
            <w:pPr>
              <w:pStyle w:val="Prompt"/>
            </w:pPr>
            <w:r>
              <w:t>- Misurare invii, errori e deduplicazione.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Revoca efficace; errori esterni non bloccano il dominio.</w:t>
            </w:r>
          </w:p>
          <w:p>
            <w:pPr>
              <w:pStyle w:val="Prompt"/>
            </w:pPr>
            <w:r>
              <w:t>- Test su fuso orario e retry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EP10-01 — Feature store applicativo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AI/BE/FE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EP04, EP06, EP07</w:t>
      </w:r>
    </w:p>
    <w:p>
      <w:pPr>
        <w:pStyle w:val="Heading2"/>
      </w:pPr>
      <w:r>
        <w:t>User story</w:t>
      </w:r>
    </w:p>
    <w:p>
      <w:r>
        <w:t>Come utente voglio consigli motivati che mi aiutino a decidere senza agire al posto mio.</w:t>
      </w:r>
    </w:p>
    <w:p>
      <w:pPr>
        <w:pStyle w:val="Heading2"/>
      </w:pPr>
      <w:r>
        <w:t>Attività</w:t>
      </w:r>
    </w:p>
    <w:p>
      <w:pPr>
        <w:pStyle w:val="ListBullet"/>
      </w:pPr>
      <w:r>
        <w:t>Preparare forma, minuti, avversario, calendario e disponibilità.</w:t>
      </w:r>
    </w:p>
    <w:p>
      <w:pPr>
        <w:pStyle w:val="ListBullet"/>
      </w:pPr>
      <w:r>
        <w:t>Separare recupero dati, regole deterministiche e generazione linguistica.</w:t>
      </w:r>
    </w:p>
    <w:p>
      <w:pPr>
        <w:pStyle w:val="ListBullet"/>
      </w:pPr>
      <w:r>
        <w:t>Salvare input, versione prompt/modello e output per audit tecnico.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Feature datate, riproducibili e prive di leakage futuro.</w:t>
      </w:r>
    </w:p>
    <w:p>
      <w:pPr>
        <w:pStyle w:val="ListBullet"/>
      </w:pPr>
      <w:r>
        <w:t>Nessuna azione viene eseguita senza conferma.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EP10-01 — Feature store applicativo</w:t>
            </w:r>
          </w:p>
          <w:p>
            <w:pPr>
              <w:pStyle w:val="Prompt"/>
            </w:pPr>
            <w:r>
              <w:t>- Dipendenze dichiarate: EP04, EP06, EP07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consigli motivati che mi aiutino a decidere senza agire al posto mio.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Preparare forma, minuti, avversario, calendario e disponibilità.</w:t>
            </w:r>
          </w:p>
          <w:p>
            <w:pPr>
              <w:pStyle w:val="Prompt"/>
            </w:pPr>
            <w:r>
              <w:t>- Separare recupero dati, regole deterministiche e generazione linguistica.</w:t>
            </w:r>
          </w:p>
          <w:p>
            <w:pPr>
              <w:pStyle w:val="Prompt"/>
            </w:pPr>
            <w:r>
              <w:t>- Salvare input, versione prompt/modello e output per audit tecnico.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Feature datate, riproducibili e prive di leakage futuro.</w:t>
            </w:r>
          </w:p>
          <w:p>
            <w:pPr>
              <w:pStyle w:val="Prompt"/>
            </w:pPr>
            <w:r>
              <w:t>- Nessuna azione viene eseguita senza conferma.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EP10-02 — Viceallenatore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AI/BE/FE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EP04, EP06, EP07</w:t>
      </w:r>
    </w:p>
    <w:p>
      <w:pPr>
        <w:pStyle w:val="Heading2"/>
      </w:pPr>
      <w:r>
        <w:t>User story</w:t>
      </w:r>
    </w:p>
    <w:p>
      <w:r>
        <w:t>Come utente voglio consigli motivati che mi aiutino a decidere senza agire al posto mio.</w:t>
      </w:r>
    </w:p>
    <w:p>
      <w:pPr>
        <w:pStyle w:val="Heading2"/>
      </w:pPr>
      <w:r>
        <w:t>Attività</w:t>
      </w:r>
    </w:p>
    <w:p>
      <w:pPr>
        <w:pStyle w:val="ListBullet"/>
      </w:pPr>
      <w:r>
        <w:t>Suggerire formazione e uso mosse senza applicarle.</w:t>
      </w:r>
    </w:p>
    <w:p>
      <w:pPr>
        <w:pStyle w:val="ListBullet"/>
      </w:pPr>
      <w:r>
        <w:t>Separare recupero dati, regole deterministiche e generazione linguistica.</w:t>
      </w:r>
    </w:p>
    <w:p>
      <w:pPr>
        <w:pStyle w:val="ListBullet"/>
      </w:pPr>
      <w:r>
        <w:t>Salvare input, versione prompt/modello e output per audit tecnico.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proposta rispetta rosa, modulo e cutoff e richiede conferma.</w:t>
      </w:r>
    </w:p>
    <w:p>
      <w:pPr>
        <w:pStyle w:val="ListBullet"/>
      </w:pPr>
      <w:r>
        <w:t>Nessuna azione viene eseguita senza conferma.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EP10-02 — Viceallenatore</w:t>
            </w:r>
          </w:p>
          <w:p>
            <w:pPr>
              <w:pStyle w:val="Prompt"/>
            </w:pPr>
            <w:r>
              <w:t>- Dipendenze dichiarate: EP04, EP06, EP07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consigli motivati che mi aiutino a decidere senza agire al posto mio.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Suggerire formazione e uso mosse senza applicarle.</w:t>
            </w:r>
          </w:p>
          <w:p>
            <w:pPr>
              <w:pStyle w:val="Prompt"/>
            </w:pPr>
            <w:r>
              <w:t>- Separare recupero dati, regole deterministiche e generazione linguistica.</w:t>
            </w:r>
          </w:p>
          <w:p>
            <w:pPr>
              <w:pStyle w:val="Prompt"/>
            </w:pPr>
            <w:r>
              <w:t>- Salvare input, versione prompt/modello e output per audit tecnico.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proposta rispetta rosa, modulo e cutoff e richiede conferma.</w:t>
            </w:r>
          </w:p>
          <w:p>
            <w:pPr>
              <w:pStyle w:val="Prompt"/>
            </w:pPr>
            <w:r>
              <w:t>- Nessuna azione viene eseguita senza conferma.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EP10-03 — Osservatore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AI/BE/FE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EP04, EP06, EP07</w:t>
      </w:r>
    </w:p>
    <w:p>
      <w:pPr>
        <w:pStyle w:val="Heading2"/>
      </w:pPr>
      <w:r>
        <w:t>User story</w:t>
      </w:r>
    </w:p>
    <w:p>
      <w:r>
        <w:t>Come utente voglio consigli motivati che mi aiutino a decidere senza agire al posto mio.</w:t>
      </w:r>
    </w:p>
    <w:p>
      <w:pPr>
        <w:pStyle w:val="Heading2"/>
      </w:pPr>
      <w:r>
        <w:t>Attività</w:t>
      </w:r>
    </w:p>
    <w:p>
      <w:pPr>
        <w:pStyle w:val="ListBullet"/>
      </w:pPr>
      <w:r>
        <w:t>Confrontare giocatori e suggerire svincolati/obiettivi.</w:t>
      </w:r>
    </w:p>
    <w:p>
      <w:pPr>
        <w:pStyle w:val="ListBullet"/>
      </w:pPr>
      <w:r>
        <w:t>Separare recupero dati, regole deterministiche e generazione linguistica.</w:t>
      </w:r>
    </w:p>
    <w:p>
      <w:pPr>
        <w:pStyle w:val="ListBullet"/>
      </w:pPr>
      <w:r>
        <w:t>Salvare input, versione prompt/modello e output per audit tecnico.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Suggerimenti filtrati per eleggibilità, ruolo e budget.</w:t>
      </w:r>
    </w:p>
    <w:p>
      <w:pPr>
        <w:pStyle w:val="ListBullet"/>
      </w:pPr>
      <w:r>
        <w:t>Nessuna azione viene eseguita senza conferma.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EP10-03 — Osservatore</w:t>
            </w:r>
          </w:p>
          <w:p>
            <w:pPr>
              <w:pStyle w:val="Prompt"/>
            </w:pPr>
            <w:r>
              <w:t>- Dipendenze dichiarate: EP04, EP06, EP07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consigli motivati che mi aiutino a decidere senza agire al posto mio.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Confrontare giocatori e suggerire svincolati/obiettivi.</w:t>
            </w:r>
          </w:p>
          <w:p>
            <w:pPr>
              <w:pStyle w:val="Prompt"/>
            </w:pPr>
            <w:r>
              <w:t>- Separare recupero dati, regole deterministiche e generazione linguistica.</w:t>
            </w:r>
          </w:p>
          <w:p>
            <w:pPr>
              <w:pStyle w:val="Prompt"/>
            </w:pPr>
            <w:r>
              <w:t>- Salvare input, versione prompt/modello e output per audit tecnico.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Suggerimenti filtrati per eleggibilità, ruolo e budget.</w:t>
            </w:r>
          </w:p>
          <w:p>
            <w:pPr>
              <w:pStyle w:val="Prompt"/>
            </w:pPr>
            <w:r>
              <w:t>- Nessuna azione viene eseguita senza conferma.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EP10-04 — Analista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AI/BE/FE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EP04, EP06, EP07</w:t>
      </w:r>
    </w:p>
    <w:p>
      <w:pPr>
        <w:pStyle w:val="Heading2"/>
      </w:pPr>
      <w:r>
        <w:t>User story</w:t>
      </w:r>
    </w:p>
    <w:p>
      <w:r>
        <w:t>Come utente voglio consigli motivati che mi aiutino a decidere senza agire al posto mio.</w:t>
      </w:r>
    </w:p>
    <w:p>
      <w:pPr>
        <w:pStyle w:val="Heading2"/>
      </w:pPr>
      <w:r>
        <w:t>Attività</w:t>
      </w:r>
    </w:p>
    <w:p>
      <w:pPr>
        <w:pStyle w:val="ListBullet"/>
      </w:pPr>
      <w:r>
        <w:t>Spiegare forma, rischio, affidabilità e dati usati.</w:t>
      </w:r>
    </w:p>
    <w:p>
      <w:pPr>
        <w:pStyle w:val="ListBullet"/>
      </w:pPr>
      <w:r>
        <w:t>Separare recupero dati, regole deterministiche e generazione linguistica.</w:t>
      </w:r>
    </w:p>
    <w:p>
      <w:pPr>
        <w:pStyle w:val="ListBullet"/>
      </w:pPr>
      <w:r>
        <w:t>Salvare input, versione prompt/modello e output per audit tecnico.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Risposta mostra timestamp, motivazione e limiti.</w:t>
      </w:r>
    </w:p>
    <w:p>
      <w:pPr>
        <w:pStyle w:val="ListBullet"/>
      </w:pPr>
      <w:r>
        <w:t>Nessuna azione viene eseguita senza conferma.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EP10-04 — Analista</w:t>
            </w:r>
          </w:p>
          <w:p>
            <w:pPr>
              <w:pStyle w:val="Prompt"/>
            </w:pPr>
            <w:r>
              <w:t>- Dipendenze dichiarate: EP04, EP06, EP07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consigli motivati che mi aiutino a decidere senza agire al posto mio.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Spiegare forma, rischio, affidabilità e dati usati.</w:t>
            </w:r>
          </w:p>
          <w:p>
            <w:pPr>
              <w:pStyle w:val="Prompt"/>
            </w:pPr>
            <w:r>
              <w:t>- Separare recupero dati, regole deterministiche e generazione linguistica.</w:t>
            </w:r>
          </w:p>
          <w:p>
            <w:pPr>
              <w:pStyle w:val="Prompt"/>
            </w:pPr>
            <w:r>
              <w:t>- Salvare input, versione prompt/modello e output per audit tecnico.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Risposta mostra timestamp, motivazione e limiti.</w:t>
            </w:r>
          </w:p>
          <w:p>
            <w:pPr>
              <w:pStyle w:val="Prompt"/>
            </w:pPr>
            <w:r>
              <w:t>- Nessuna azione viene eseguita senza conferma.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EP10-05 — Limiti, costi e feedback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AI/BE/FE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EP04, EP06, EP07</w:t>
      </w:r>
    </w:p>
    <w:p>
      <w:pPr>
        <w:pStyle w:val="Heading2"/>
      </w:pPr>
      <w:r>
        <w:t>User story</w:t>
      </w:r>
    </w:p>
    <w:p>
      <w:r>
        <w:t>Come utente voglio consigli motivati che mi aiutino a decidere senza agire al posto mio.</w:t>
      </w:r>
    </w:p>
    <w:p>
      <w:pPr>
        <w:pStyle w:val="Heading2"/>
      </w:pPr>
      <w:r>
        <w:t>Attività</w:t>
      </w:r>
    </w:p>
    <w:p>
      <w:pPr>
        <w:pStyle w:val="ListBullet"/>
      </w:pPr>
      <w:r>
        <w:t>Quote Gratis/Pro, caching, moderazione e valutazione utilità.</w:t>
      </w:r>
    </w:p>
    <w:p>
      <w:pPr>
        <w:pStyle w:val="ListBullet"/>
      </w:pPr>
      <w:r>
        <w:t>Separare recupero dati, regole deterministiche e generazione linguistica.</w:t>
      </w:r>
    </w:p>
    <w:p>
      <w:pPr>
        <w:pStyle w:val="ListBullet"/>
      </w:pPr>
      <w:r>
        <w:t>Salvare input, versione prompt/modello e output per audit tecnico.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Budget per utente controllato; feedback registrato senza cambiare azioni di gioco.</w:t>
      </w:r>
    </w:p>
    <w:p>
      <w:pPr>
        <w:pStyle w:val="ListBullet"/>
      </w:pPr>
      <w:r>
        <w:t>Nessuna azione viene eseguita senza conferma.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EP10-05 — Limiti, costi e feedback</w:t>
            </w:r>
          </w:p>
          <w:p>
            <w:pPr>
              <w:pStyle w:val="Prompt"/>
            </w:pPr>
            <w:r>
              <w:t>- Dipendenze dichiarate: EP04, EP06, EP07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consigli motivati che mi aiutino a decidere senza agire al posto mio.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Quote Gratis/Pro, caching, moderazione e valutazione utilità.</w:t>
            </w:r>
          </w:p>
          <w:p>
            <w:pPr>
              <w:pStyle w:val="Prompt"/>
            </w:pPr>
            <w:r>
              <w:t>- Separare recupero dati, regole deterministiche e generazione linguistica.</w:t>
            </w:r>
          </w:p>
          <w:p>
            <w:pPr>
              <w:pStyle w:val="Prompt"/>
            </w:pPr>
            <w:r>
              <w:t>- Salvare input, versione prompt/modello e output per audit tecnico.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Budget per utente controllato; feedback registrato senza cambiare azioni di gioco.</w:t>
            </w:r>
          </w:p>
          <w:p>
            <w:pPr>
              <w:pStyle w:val="Prompt"/>
            </w:pPr>
            <w:r>
              <w:t>- Nessuna azione viene eseguita senza conferma.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EP11-01 — Entitlement Gratis e Pro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EP07, EP10</w:t>
      </w:r>
    </w:p>
    <w:p>
      <w:pPr>
        <w:pStyle w:val="Heading2"/>
      </w:pPr>
      <w:r>
        <w:t>User story</w:t>
      </w:r>
    </w:p>
    <w:p>
      <w:r>
        <w:t>Come piattaforma vogliamo monetizzare e operare il servizio con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Gestire limiti IA e funzionalità senza vantaggi competitivi.</w:t>
      </w:r>
    </w:p>
    <w:p>
      <w:pPr>
        <w:pStyle w:val="ListBullet"/>
      </w:pPr>
      <w:r>
        <w:t>Definire entità, API, UI e autorizzazioni.</w:t>
      </w:r>
    </w:p>
    <w:p>
      <w:pPr>
        <w:pStyle w:val="ListBullet"/>
      </w:pPr>
      <w:r>
        <w:t>Aggiungere test webhook/audit e documentazione operativa.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Entitlement verificati lato server; downgrade sicuro.</w:t>
      </w:r>
    </w:p>
    <w:p>
      <w:pPr>
        <w:pStyle w:val="ListBullet"/>
      </w:pPr>
      <w:r>
        <w:t>Nessun entitlement modifica crediti, mosse, cambi o punteggi.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EP11-01 — Entitlement Gratis e Pro</w:t>
            </w:r>
          </w:p>
          <w:p>
            <w:pPr>
              <w:pStyle w:val="Prompt"/>
            </w:pPr>
            <w:r>
              <w:t>- Dipendenze dichiarate: EP02-03, EP07, EP10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monetizzare e operare il servizio con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Gestire limiti IA e funzionalità senza vantaggi competitivi.</w:t>
            </w:r>
          </w:p>
          <w:p>
            <w:pPr>
              <w:pStyle w:val="Prompt"/>
            </w:pPr>
            <w:r>
              <w:t>- Definire entità, API, UI e autorizzazioni.</w:t>
            </w:r>
          </w:p>
          <w:p>
            <w:pPr>
              <w:pStyle w:val="Prompt"/>
            </w:pPr>
            <w:r>
              <w:t>- Aggiungere test webhook/audit e documentazione operativa.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Entitlement verificati lato server; downgrade sicuro.</w:t>
            </w:r>
          </w:p>
          <w:p>
            <w:pPr>
              <w:pStyle w:val="Prompt"/>
            </w:pPr>
            <w:r>
              <w:t>- Nessun entitlement modifica crediti, mosse, cambi o punteggi.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EP11-02 — Abbonamento personale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EP07, EP10</w:t>
      </w:r>
    </w:p>
    <w:p>
      <w:pPr>
        <w:pStyle w:val="Heading2"/>
      </w:pPr>
      <w:r>
        <w:t>User story</w:t>
      </w:r>
    </w:p>
    <w:p>
      <w:r>
        <w:t>Come piattaforma vogliamo monetizzare e operare il servizio con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Integrare 3,99 €/mese e 29,99 €/stagione con stato pagamento.</w:t>
      </w:r>
    </w:p>
    <w:p>
      <w:pPr>
        <w:pStyle w:val="ListBullet"/>
      </w:pPr>
      <w:r>
        <w:t>Definire entità, API, UI e autorizzazioni.</w:t>
      </w:r>
    </w:p>
    <w:p>
      <w:pPr>
        <w:pStyle w:val="ListBullet"/>
      </w:pPr>
      <w:r>
        <w:t>Aggiungere test webhook/audit e documentazione operativa.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Webhook idempotenti; nessuna doppia attivazione.</w:t>
      </w:r>
    </w:p>
    <w:p>
      <w:pPr>
        <w:pStyle w:val="ListBullet"/>
      </w:pPr>
      <w:r>
        <w:t>Nessun entitlement modifica crediti, mosse, cambi o punteggi.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EP11-02 — Abbonamento personale</w:t>
            </w:r>
          </w:p>
          <w:p>
            <w:pPr>
              <w:pStyle w:val="Prompt"/>
            </w:pPr>
            <w:r>
              <w:t>- Dipendenze dichiarate: EP02-03, EP07, EP10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monetizzare e operare il servizio con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Integrare 3,99 €/mese e 29,99 €/stagione con stato pagamento.</w:t>
            </w:r>
          </w:p>
          <w:p>
            <w:pPr>
              <w:pStyle w:val="Prompt"/>
            </w:pPr>
            <w:r>
              <w:t>- Definire entità, API, UI e autorizzazioni.</w:t>
            </w:r>
          </w:p>
          <w:p>
            <w:pPr>
              <w:pStyle w:val="Prompt"/>
            </w:pPr>
            <w:r>
              <w:t>- Aggiungere test webhook/audit e documentazione operativa.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Webhook idempotenti; nessuna doppia attivazione.</w:t>
            </w:r>
          </w:p>
          <w:p>
            <w:pPr>
              <w:pStyle w:val="Prompt"/>
            </w:pPr>
            <w:r>
              <w:t>- Nessun entitlement modifica crediti, mosse, cambi o punteggi.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EP11-03 — Audit log consultabile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EP07, EP10</w:t>
      </w:r>
    </w:p>
    <w:p>
      <w:pPr>
        <w:pStyle w:val="Heading2"/>
      </w:pPr>
      <w:r>
        <w:t>User story</w:t>
      </w:r>
    </w:p>
    <w:p>
      <w:r>
        <w:t>Come piattaforma vogliamo monetizzare e operare il servizio con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Registrare configurazioni, rose, mercato, scoring e interventi.</w:t>
      </w:r>
    </w:p>
    <w:p>
      <w:pPr>
        <w:pStyle w:val="ListBullet"/>
      </w:pPr>
      <w:r>
        <w:t>Definire entità, API, UI e autorizzazioni.</w:t>
      </w:r>
    </w:p>
    <w:p>
      <w:pPr>
        <w:pStyle w:val="ListBullet"/>
      </w:pPr>
      <w:r>
        <w:t>Aggiungere test webhook/audit e documentazione operativa.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Chi/cosa/quando/prima/dopo disponibili secondo permessi.</w:t>
      </w:r>
    </w:p>
    <w:p>
      <w:pPr>
        <w:pStyle w:val="ListBullet"/>
      </w:pPr>
      <w:r>
        <w:t>Nessun entitlement modifica crediti, mosse, cambi o punteggi.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autorizzazione cross-user e cross-league, inclusi casi IDOR.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EP11-03 — Audit log consultabile</w:t>
            </w:r>
          </w:p>
          <w:p>
            <w:pPr>
              <w:pStyle w:val="Prompt"/>
            </w:pPr>
            <w:r>
              <w:t>- Dipendenze dichiarate: EP02-03, EP07, EP10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monetizzare e operare il servizio con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Registrare configurazioni, rose, mercato, scoring e interventi.</w:t>
            </w:r>
          </w:p>
          <w:p>
            <w:pPr>
              <w:pStyle w:val="Prompt"/>
            </w:pPr>
            <w:r>
              <w:t>- Definire entità, API, UI e autorizzazioni.</w:t>
            </w:r>
          </w:p>
          <w:p>
            <w:pPr>
              <w:pStyle w:val="Prompt"/>
            </w:pPr>
            <w:r>
              <w:t>- Aggiungere test webhook/audit e documentazione operativa.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Chi/cosa/quando/prima/dopo disponibili secondo permessi.</w:t>
            </w:r>
          </w:p>
          <w:p>
            <w:pPr>
              <w:pStyle w:val="Prompt"/>
            </w:pPr>
            <w:r>
              <w:t>- Nessun entitlement modifica crediti, mosse, cambi o punteggi.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autorizzazione cross-user e cross-league, inclusi casi IDOR.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EP11-04 — Pannello operatore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EP07, EP10</w:t>
      </w:r>
    </w:p>
    <w:p>
      <w:pPr>
        <w:pStyle w:val="Heading2"/>
      </w:pPr>
      <w:r>
        <w:t>User story</w:t>
      </w:r>
    </w:p>
    <w:p>
      <w:r>
        <w:t>Come piattaforma vogliamo monetizzare e operare il servizio con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Gestire anomalie dati, job, utenti e leghe con azioni limitate.</w:t>
      </w:r>
    </w:p>
    <w:p>
      <w:pPr>
        <w:pStyle w:val="ListBullet"/>
      </w:pPr>
      <w:r>
        <w:t>Definire entità, API, UI e autorizzazioni.</w:t>
      </w:r>
    </w:p>
    <w:p>
      <w:pPr>
        <w:pStyle w:val="ListBullet"/>
      </w:pPr>
      <w:r>
        <w:t>Aggiungere test webhook/audit e documentazione operativa.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Ogni azione privilegiata è confermata e auditata.</w:t>
      </w:r>
    </w:p>
    <w:p>
      <w:pPr>
        <w:pStyle w:val="ListBullet"/>
      </w:pPr>
      <w:r>
        <w:t>Nessun entitlement modifica crediti, mosse, cambi o punteggi.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ListBullet"/>
      </w:pPr>
      <w:r>
        <w:t>Test di autorizzazione cross-user e cross-league, inclusi casi IDOR.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EP11-04 — Pannello operatore</w:t>
            </w:r>
          </w:p>
          <w:p>
            <w:pPr>
              <w:pStyle w:val="Prompt"/>
            </w:pPr>
            <w:r>
              <w:t>- Dipendenze dichiarate: EP02-03, EP07, EP10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monetizzare e operare il servizio con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Gestire anomalie dati, job, utenti e leghe con azioni limitate.</w:t>
            </w:r>
          </w:p>
          <w:p>
            <w:pPr>
              <w:pStyle w:val="Prompt"/>
            </w:pPr>
            <w:r>
              <w:t>- Definire entità, API, UI e autorizzazioni.</w:t>
            </w:r>
          </w:p>
          <w:p>
            <w:pPr>
              <w:pStyle w:val="Prompt"/>
            </w:pPr>
            <w:r>
              <w:t>- Aggiungere test webhook/audit e documentazione operativa.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Ogni azione privilegiata è confermata e auditata.</w:t>
            </w:r>
          </w:p>
          <w:p>
            <w:pPr>
              <w:pStyle w:val="Prompt"/>
            </w:pPr>
            <w:r>
              <w:t>- Nessun entitlement modifica crediti, mosse, cambi o punteggi.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>- Test di autorizzazione cross-user e cross-league, inclusi casi IDOR.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EP11-05 — Lega Pro essenziale</w:t>
      </w:r>
    </w:p>
    <w:p>
      <w:r>
        <w:rPr>
          <w:b/>
        </w:rPr>
        <w:t xml:space="preserve">Priorità: </w:t>
      </w:r>
      <w:r>
        <w:t>Should</w:t>
      </w:r>
      <w:r>
        <w:rPr>
          <w:b/>
        </w:rPr>
        <w:t xml:space="preserve">   |   Owner: </w:t>
      </w:r>
      <w:r>
        <w:t>BE/FE/INF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EP02-03, EP07, EP10</w:t>
      </w:r>
    </w:p>
    <w:p>
      <w:pPr>
        <w:pStyle w:val="Heading2"/>
      </w:pPr>
      <w:r>
        <w:t>User story</w:t>
      </w:r>
    </w:p>
    <w:p>
      <w:r>
        <w:t>Come piattaforma vogliamo monetizzare e operare il servizio con trasparenza.</w:t>
      </w:r>
    </w:p>
    <w:p>
      <w:pPr>
        <w:pStyle w:val="Heading2"/>
      </w:pPr>
      <w:r>
        <w:t>Attività</w:t>
      </w:r>
    </w:p>
    <w:p>
      <w:pPr>
        <w:pStyle w:val="ListBullet"/>
      </w:pPr>
      <w:r>
        <w:t>Abilitare storico, albo d’oro, statistiche ed export.</w:t>
      </w:r>
    </w:p>
    <w:p>
      <w:pPr>
        <w:pStyle w:val="ListBullet"/>
      </w:pPr>
      <w:r>
        <w:t>Definire entità, API, UI e autorizzazioni.</w:t>
      </w:r>
    </w:p>
    <w:p>
      <w:pPr>
        <w:pStyle w:val="ListBullet"/>
      </w:pPr>
      <w:r>
        <w:t>Aggiungere test webhook/audit e documentazione operativa.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Funzioni aggiuntive non alterano regole competitive.</w:t>
      </w:r>
    </w:p>
    <w:p>
      <w:pPr>
        <w:pStyle w:val="ListBullet"/>
      </w:pPr>
      <w:r>
        <w:t>Nessun entitlement modifica crediti, mosse, cambi o punteggi.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Smoke test dell’ambiente e verifica di log, metriche, retry e configurazione.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EP11-05 — Lega Pro essenziale</w:t>
            </w:r>
          </w:p>
          <w:p>
            <w:pPr>
              <w:pStyle w:val="Prompt"/>
            </w:pPr>
            <w:r>
              <w:t>- Dipendenze dichiarate: EP02-03, EP07, EP10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piattaforma vogliamo monetizzare e operare il servizio con trasparenza.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Abilitare storico, albo d’oro, statistiche ed export.</w:t>
            </w:r>
          </w:p>
          <w:p>
            <w:pPr>
              <w:pStyle w:val="Prompt"/>
            </w:pPr>
            <w:r>
              <w:t>- Definire entità, API, UI e autorizzazioni.</w:t>
            </w:r>
          </w:p>
          <w:p>
            <w:pPr>
              <w:pStyle w:val="Prompt"/>
            </w:pPr>
            <w:r>
              <w:t>- Aggiungere test webhook/audit e documentazione operativa.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Funzioni aggiuntive non alterano regole competitive.</w:t>
            </w:r>
          </w:p>
          <w:p>
            <w:pPr>
              <w:pStyle w:val="Prompt"/>
            </w:pPr>
            <w:r>
              <w:t>- Nessun entitlement modifica crediti, mosse, cambi o punteggi.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Smoke test dell’ambiente e verifica di log, metriche, retry e configurazione.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API/servizi di dominio, validazioni e documentazione tecnica aggiornata.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Configurazione infrastrutturale, osservabilità e runbook pertinenti.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7D"/>
        <w:sz w:val="16"/>
      </w:rPr>
      <w:t>Pacchetto operativo Trello + Cursor ·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727D"/>
        <w:sz w:val="16"/>
      </w:rPr>
      <w:t>FANTAPPERÒ  |  M4 — ESPERIENZA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A9D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 w:line="240" w:lineRule="auto"/>
    </w:pPr>
    <w:rPr>
      <w:rFonts w:ascii="Consolas" w:hAnsi="Consolas"/>
      <w:color w:val="24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