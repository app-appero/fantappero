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FANTAPPERÒ</w:t>
      </w:r>
    </w:p>
    <w:p>
      <w:pPr>
        <w:pStyle w:val="Title"/>
      </w:pPr>
      <w:r>
        <w:t>M5 — Hardening</w:t>
      </w:r>
    </w:p>
    <w:p>
      <w:r>
        <w:rPr>
          <w:color w:val="61727D"/>
          <w:sz w:val="28"/>
        </w:rPr>
        <w:t>Card Trello e prompt operativi per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4F7"/>
          </w:tcPr>
          <w:p>
            <w:r>
              <w:rPr>
                <w:b/>
              </w:rPr>
              <w:t>Contenuto</w:t>
            </w:r>
          </w:p>
        </w:tc>
        <w:tc>
          <w:tcPr>
            <w:tcW w:type="dxa" w:w="4680"/>
          </w:tcPr>
          <w:p>
            <w:r>
              <w:t>7 card complete e 7 prompt sequenziali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Uso</w:t>
            </w:r>
          </w:p>
        </w:tc>
        <w:tc>
          <w:tcPr>
            <w:tcW w:type="dxa" w:w="4680"/>
          </w:tcPr>
          <w:p>
            <w:r>
              <w:t>Importa il CSV in Trello; esegui un solo prompt alla volta rispettando le dipendenze.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680"/>
          </w:tcPr>
          <w:p>
            <w:r>
              <w:t>La Beta chiusa supera i controlli end-to-end, sicurezza, carico, backup, ripristino e supporto operativo.</w:t>
            </w:r>
          </w:p>
        </w:tc>
      </w:tr>
    </w:tbl>
    <w:p>
      <w:pPr>
        <w:pStyle w:val="Heading1"/>
      </w:pPr>
      <w:r>
        <w:t>Come usare il pacchetto</w:t>
      </w:r>
    </w:p>
    <w:p>
      <w:pPr>
        <w:pStyle w:val="ListNumber"/>
      </w:pPr>
      <w:r>
        <w:t>Importa il CSV relativo alla milestone e mappa Name, Description, List e Labels.</w:t>
      </w:r>
    </w:p>
    <w:p>
      <w:pPr>
        <w:pStyle w:val="ListNumber"/>
      </w:pPr>
      <w:r>
        <w:t>Mantieni le card nello stato Ready finché le dipendenze non risultano concluse.</w:t>
      </w:r>
    </w:p>
    <w:p>
      <w:pPr>
        <w:pStyle w:val="ListNumber"/>
      </w:pPr>
      <w:r>
        <w:t>Apri in Cursor il progetto FantApperò sul quale stai lavorando.</w:t>
      </w:r>
    </w:p>
    <w:p>
      <w:pPr>
        <w:pStyle w:val="ListNumber"/>
      </w:pPr>
      <w:r>
        <w:t>Consegna a Cursor una card per volta e lascia che analizzi direttamente struttura e documentazione realmente presenti.</w:t>
      </w:r>
    </w:p>
    <w:p>
      <w:pPr>
        <w:pStyle w:val="ListNumber"/>
      </w:pPr>
      <w:r>
        <w:t>Verifica test e criteri di accettazione prima di passare alla card successiva.</w:t>
      </w:r>
    </w:p>
    <w:p>
      <w:r>
        <w:br w:type="page"/>
      </w:r>
    </w:p>
    <w:p>
      <w:pPr>
        <w:pStyle w:val="Heading1"/>
      </w:pPr>
      <w:r>
        <w:t>Indice operativo</w:t>
      </w:r>
    </w:p>
    <w:p>
      <w:r>
        <w:t>1. EP12-01 — Suite end-to-end critica · Must · dipendenze: Tutte le Epic Must pertinenti</w:t>
      </w:r>
    </w:p>
    <w:p>
      <w:r>
        <w:t>2. EP12-02 — Test proprietà e concorrenza · Must · dipendenze: Tutte le Epic Must pertinenti</w:t>
      </w:r>
    </w:p>
    <w:p>
      <w:r>
        <w:t>3. EP12-03 — Performance e capacità · Must · dipendenze: Tutte le Epic Must pertinenti</w:t>
      </w:r>
    </w:p>
    <w:p>
      <w:r>
        <w:t>4. EP12-04 — Security review · Must · dipendenze: Tutte le Epic Must pertinenti</w:t>
      </w:r>
    </w:p>
    <w:p>
      <w:r>
        <w:t>5. EP12-05 — Backup e disaster recovery · Must · dipendenze: Tutte le Epic Must pertinenti</w:t>
      </w:r>
    </w:p>
    <w:p>
      <w:r>
        <w:t>6. EP12-06 — Runbook e supporto pilot · Must · dipendenze: Tutte le Epic Must pertinenti</w:t>
      </w:r>
    </w:p>
    <w:p>
      <w:r>
        <w:t>7. EP12-07 — Pilot e gate Beta chiusa · Must · dipendenze: Tutte le Epic Must pertinenti</w:t>
      </w:r>
    </w:p>
    <w:p>
      <w:r>
        <w:br w:type="page"/>
      </w:r>
    </w:p>
    <w:p>
      <w:pPr>
        <w:pStyle w:val="Heading1"/>
      </w:pPr>
      <w:r>
        <w:t>EP12-01 — Suite end-to-end critica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QA/BE/FE/INF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Tutte le Epic Must pertinenti</w:t>
      </w:r>
    </w:p>
    <w:p>
      <w:pPr>
        <w:pStyle w:val="Heading2"/>
      </w:pPr>
      <w:r>
        <w:t>User story</w:t>
      </w:r>
    </w:p>
    <w:p>
      <w:r>
        <w:t>Come team vogliamo rilasciare una Beta osservabile, sicura e recuperabile.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Coprire registrazione → lega → rosa → formazione → risultato → mercato.</w:t>
      </w:r>
    </w:p>
    <w:p>
      <w:pPr>
        <w:pStyle w:val="ListBullet"/>
      </w:pPr>
      <w:r>
        <w:t>Definire piano, dati di test, responsabile ed evidenze.</w:t>
      </w:r>
    </w:p>
    <w:p>
      <w:pPr>
        <w:pStyle w:val="ListBullet"/>
      </w:pPr>
      <w:r>
        <w:t>Correggere o accettare formalmente ogni scostamento.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Flusso verde su ambiente pulito e dati fixture.</w:t>
      </w:r>
    </w:p>
    <w:p>
      <w:pPr>
        <w:pStyle w:val="ListBullet"/>
      </w:pPr>
      <w:r>
        <w:t>Evidenze collegate alla card.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EP12-01 — Suite end-to-end critica</w:t>
            </w:r>
          </w:p>
          <w:p>
            <w:pPr>
              <w:pStyle w:val="Prompt"/>
            </w:pPr>
            <w:r>
              <w:t>- Dipendenze dichiarate: Tutte le Epic Must pertinenti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team vogliamo rilasciare una Beta osservabile, sicura e recuperabile.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Coprire registrazione → lega → rosa → formazione → risultato → mercato.</w:t>
            </w:r>
          </w:p>
          <w:p>
            <w:pPr>
              <w:pStyle w:val="Prompt"/>
            </w:pPr>
            <w:r>
              <w:t>- Definire piano, dati di test, responsabile ed evidenze.</w:t>
            </w:r>
          </w:p>
          <w:p>
            <w:pPr>
              <w:pStyle w:val="Prompt"/>
            </w:pPr>
            <w:r>
              <w:t>- Correggere o accettare formalmente ogni scostamento.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Flusso verde su ambiente pulito e dati fixture.</w:t>
            </w:r>
          </w:p>
          <w:p>
            <w:pPr>
              <w:pStyle w:val="Prompt"/>
            </w:pPr>
            <w:r>
              <w:t>- Evidenze collegate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EP12-02 — Test proprietà e concorrenza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QA/BE/FE/INF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Tutte le Epic Must pertinenti</w:t>
      </w:r>
    </w:p>
    <w:p>
      <w:pPr>
        <w:pStyle w:val="Heading2"/>
      </w:pPr>
      <w:r>
        <w:t>User story</w:t>
      </w:r>
    </w:p>
    <w:p>
      <w:r>
        <w:t>Come team vogliamo rilasciare una Beta osservabile, sicura e recuperabile.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Stressare ledger, buste, scambi, formazione e ricalcolo.</w:t>
      </w:r>
    </w:p>
    <w:p>
      <w:pPr>
        <w:pStyle w:val="ListBullet"/>
      </w:pPr>
      <w:r>
        <w:t>Definire piano, dati di test, responsabile ed evidenze.</w:t>
      </w:r>
    </w:p>
    <w:p>
      <w:pPr>
        <w:pStyle w:val="ListBullet"/>
      </w:pPr>
      <w:r>
        <w:t>Correggere o accettare formalmente ogni scostamento.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Nessun saldo negativo, doppia assegnazione o risultato non deterministico.</w:t>
      </w:r>
    </w:p>
    <w:p>
      <w:pPr>
        <w:pStyle w:val="ListBullet"/>
      </w:pPr>
      <w:r>
        <w:t>Evidenze collegate alla card.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EP12-02 — Test proprietà e concorrenza</w:t>
            </w:r>
          </w:p>
          <w:p>
            <w:pPr>
              <w:pStyle w:val="Prompt"/>
            </w:pPr>
            <w:r>
              <w:t>- Dipendenze dichiarate: Tutte le Epic Must pertinenti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team vogliamo rilasciare una Beta osservabile, sicura e recuperabile.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Stressare ledger, buste, scambi, formazione e ricalcolo.</w:t>
            </w:r>
          </w:p>
          <w:p>
            <w:pPr>
              <w:pStyle w:val="Prompt"/>
            </w:pPr>
            <w:r>
              <w:t>- Definire piano, dati di test, responsabile ed evidenze.</w:t>
            </w:r>
          </w:p>
          <w:p>
            <w:pPr>
              <w:pStyle w:val="Prompt"/>
            </w:pPr>
            <w:r>
              <w:t>- Correggere o accettare formalmente ogni scostamento.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Nessun saldo negativo, doppia assegnazione o risultato non deterministico.</w:t>
            </w:r>
          </w:p>
          <w:p>
            <w:pPr>
              <w:pStyle w:val="Prompt"/>
            </w:pPr>
            <w:r>
              <w:t>- Evidenze collegate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EP12-03 — Performance e capacità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QA/BE/FE/INF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Tutte le Epic Must pertinenti</w:t>
      </w:r>
    </w:p>
    <w:p>
      <w:pPr>
        <w:pStyle w:val="Heading2"/>
      </w:pPr>
      <w:r>
        <w:t>User story</w:t>
      </w:r>
    </w:p>
    <w:p>
      <w:r>
        <w:t>Come team vogliamo rilasciare una Beta osservabile, sicura e recuperabile.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Misurare API, DB, worker, live e picchi.</w:t>
      </w:r>
    </w:p>
    <w:p>
      <w:pPr>
        <w:pStyle w:val="ListBullet"/>
      </w:pPr>
      <w:r>
        <w:t>Definire piano, dati di test, responsabile ed evidenze.</w:t>
      </w:r>
    </w:p>
    <w:p>
      <w:pPr>
        <w:pStyle w:val="ListBullet"/>
      </w:pPr>
      <w:r>
        <w:t>Correggere o accettare formalmente ogni scostamento.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SLO Beta definiti e rispettati sul carico concordato.</w:t>
      </w:r>
    </w:p>
    <w:p>
      <w:pPr>
        <w:pStyle w:val="ListBullet"/>
      </w:pPr>
      <w:r>
        <w:t>Evidenze collegate alla card.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EP12-03 — Performance e capacità</w:t>
            </w:r>
          </w:p>
          <w:p>
            <w:pPr>
              <w:pStyle w:val="Prompt"/>
            </w:pPr>
            <w:r>
              <w:t>- Dipendenze dichiarate: Tutte le Epic Must pertinenti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team vogliamo rilasciare una Beta osservabile, sicura e recuperabile.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Misurare API, DB, worker, live e picchi.</w:t>
            </w:r>
          </w:p>
          <w:p>
            <w:pPr>
              <w:pStyle w:val="Prompt"/>
            </w:pPr>
            <w:r>
              <w:t>- Definire piano, dati di test, responsabile ed evidenze.</w:t>
            </w:r>
          </w:p>
          <w:p>
            <w:pPr>
              <w:pStyle w:val="Prompt"/>
            </w:pPr>
            <w:r>
              <w:t>- Correggere o accettare formalmente ogni scostamento.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SLO Beta definiti e rispettati sul carico concordato.</w:t>
            </w:r>
          </w:p>
          <w:p>
            <w:pPr>
              <w:pStyle w:val="Prompt"/>
            </w:pPr>
            <w:r>
              <w:t>- Evidenze collegate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EP12-04 — Security review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QA/BE/FE/INF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Tutte le Epic Must pertinenti</w:t>
      </w:r>
    </w:p>
    <w:p>
      <w:pPr>
        <w:pStyle w:val="Heading2"/>
      </w:pPr>
      <w:r>
        <w:t>User story</w:t>
      </w:r>
    </w:p>
    <w:p>
      <w:r>
        <w:t>Come team vogliamo rilasciare una Beta osservabile, sicura e recuperabile.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Verificare OWASP, autorizzazioni, rate limit, upload e segreti.</w:t>
      </w:r>
    </w:p>
    <w:p>
      <w:pPr>
        <w:pStyle w:val="ListBullet"/>
      </w:pPr>
      <w:r>
        <w:t>Definire piano, dati di test, responsabile ed evidenze.</w:t>
      </w:r>
    </w:p>
    <w:p>
      <w:pPr>
        <w:pStyle w:val="ListBullet"/>
      </w:pPr>
      <w:r>
        <w:t>Correggere o accettare formalmente ogni scostamento.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Nessuna vulnerabilità critica/alta aperta.</w:t>
      </w:r>
    </w:p>
    <w:p>
      <w:pPr>
        <w:pStyle w:val="ListBullet"/>
      </w:pPr>
      <w:r>
        <w:t>Evidenze collegate alla card.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EP12-04 — Security review</w:t>
            </w:r>
          </w:p>
          <w:p>
            <w:pPr>
              <w:pStyle w:val="Prompt"/>
            </w:pPr>
            <w:r>
              <w:t>- Dipendenze dichiarate: Tutte le Epic Must pertinenti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team vogliamo rilasciare una Beta osservabile, sicura e recuperabile.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Verificare OWASP, autorizzazioni, rate limit, upload e segreti.</w:t>
            </w:r>
          </w:p>
          <w:p>
            <w:pPr>
              <w:pStyle w:val="Prompt"/>
            </w:pPr>
            <w:r>
              <w:t>- Definire piano, dati di test, responsabile ed evidenze.</w:t>
            </w:r>
          </w:p>
          <w:p>
            <w:pPr>
              <w:pStyle w:val="Prompt"/>
            </w:pPr>
            <w:r>
              <w:t>- Correggere o accettare formalmente ogni scostamento.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Nessuna vulnerabilità critica/alta aperta.</w:t>
            </w:r>
          </w:p>
          <w:p>
            <w:pPr>
              <w:pStyle w:val="Prompt"/>
            </w:pPr>
            <w:r>
              <w:t>- Evidenze collegate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EP12-05 — Backup e disaster recovery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QA/BE/FE/INF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Tutte le Epic Must pertinenti</w:t>
      </w:r>
    </w:p>
    <w:p>
      <w:pPr>
        <w:pStyle w:val="Heading2"/>
      </w:pPr>
      <w:r>
        <w:t>User story</w:t>
      </w:r>
    </w:p>
    <w:p>
      <w:r>
        <w:t>Come team vogliamo rilasciare una Beta osservabile, sicura e recuperabile.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Automatizzare backup e testare restore.</w:t>
      </w:r>
    </w:p>
    <w:p>
      <w:pPr>
        <w:pStyle w:val="ListBullet"/>
      </w:pPr>
      <w:r>
        <w:t>Definire piano, dati di test, responsabile ed evidenze.</w:t>
      </w:r>
    </w:p>
    <w:p>
      <w:pPr>
        <w:pStyle w:val="ListBullet"/>
      </w:pPr>
      <w:r>
        <w:t>Correggere o accettare formalmente ogni scostamento.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RPO/RTO Beta definiti; restore dimostrato.</w:t>
      </w:r>
    </w:p>
    <w:p>
      <w:pPr>
        <w:pStyle w:val="ListBullet"/>
      </w:pPr>
      <w:r>
        <w:t>Evidenze collegate alla card.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EP12-05 — Backup e disaster recovery</w:t>
            </w:r>
          </w:p>
          <w:p>
            <w:pPr>
              <w:pStyle w:val="Prompt"/>
            </w:pPr>
            <w:r>
              <w:t>- Dipendenze dichiarate: Tutte le Epic Must pertinenti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team vogliamo rilasciare una Beta osservabile, sicura e recuperabile.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Automatizzare backup e testare restore.</w:t>
            </w:r>
          </w:p>
          <w:p>
            <w:pPr>
              <w:pStyle w:val="Prompt"/>
            </w:pPr>
            <w:r>
              <w:t>- Definire piano, dati di test, responsabile ed evidenze.</w:t>
            </w:r>
          </w:p>
          <w:p>
            <w:pPr>
              <w:pStyle w:val="Prompt"/>
            </w:pPr>
            <w:r>
              <w:t>- Correggere o accettare formalmente ogni scostamento.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RPO/RTO Beta definiti; restore dimostrato.</w:t>
            </w:r>
          </w:p>
          <w:p>
            <w:pPr>
              <w:pStyle w:val="Prompt"/>
            </w:pPr>
            <w:r>
              <w:t>- Evidenze collegate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EP12-06 — Runbook e supporto pilot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QA/BE/FE/INF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Tutte le Epic Must pertinenti</w:t>
      </w:r>
    </w:p>
    <w:p>
      <w:pPr>
        <w:pStyle w:val="Heading2"/>
      </w:pPr>
      <w:r>
        <w:t>User story</w:t>
      </w:r>
    </w:p>
    <w:p>
      <w:r>
        <w:t>Come team vogliamo rilasciare una Beta osservabile, sicura e recuperabile.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Documentare incidenti, dati mancanti, ricalcoli e rollback.</w:t>
      </w:r>
    </w:p>
    <w:p>
      <w:pPr>
        <w:pStyle w:val="ListBullet"/>
      </w:pPr>
      <w:r>
        <w:t>Definire piano, dati di test, responsabile ed evidenze.</w:t>
      </w:r>
    </w:p>
    <w:p>
      <w:pPr>
        <w:pStyle w:val="ListBullet"/>
      </w:pPr>
      <w:r>
        <w:t>Correggere o accettare formalmente ogni scostamento.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Un operatore può gestire gli incidenti previsti senza intervento improvvisato.</w:t>
      </w:r>
    </w:p>
    <w:p>
      <w:pPr>
        <w:pStyle w:val="ListBullet"/>
      </w:pPr>
      <w:r>
        <w:t>Evidenze collegate alla card.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EP12-06 — Runbook e supporto pilot</w:t>
            </w:r>
          </w:p>
          <w:p>
            <w:pPr>
              <w:pStyle w:val="Prompt"/>
            </w:pPr>
            <w:r>
              <w:t>- Dipendenze dichiarate: Tutte le Epic Must pertinenti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team vogliamo rilasciare una Beta osservabile, sicura e recuperabile.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Documentare incidenti, dati mancanti, ricalcoli e rollback.</w:t>
            </w:r>
          </w:p>
          <w:p>
            <w:pPr>
              <w:pStyle w:val="Prompt"/>
            </w:pPr>
            <w:r>
              <w:t>- Definire piano, dati di test, responsabile ed evidenze.</w:t>
            </w:r>
          </w:p>
          <w:p>
            <w:pPr>
              <w:pStyle w:val="Prompt"/>
            </w:pPr>
            <w:r>
              <w:t>- Correggere o accettare formalmente ogni scostamento.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Un operatore può gestire gli incidenti previsti senza intervento improvvisato.</w:t>
            </w:r>
          </w:p>
          <w:p>
            <w:pPr>
              <w:pStyle w:val="Prompt"/>
            </w:pPr>
            <w:r>
              <w:t>- Evidenze collegate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EP12-07 — Pilot e gate Beta chiusa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QA/BE/FE/INF</w:t>
      </w:r>
      <w:r>
        <w:rPr>
          <w:b/>
        </w:rPr>
        <w:t xml:space="preserve">   |   Stima: </w:t>
      </w:r>
      <w:r>
        <w:t>3–5 giorni</w:t>
      </w:r>
    </w:p>
    <w:p>
      <w:r>
        <w:rPr>
          <w:b/>
        </w:rPr>
        <w:t xml:space="preserve">Dipendenze: </w:t>
      </w:r>
      <w:r>
        <w:t>Tutte le Epic Must pertinenti</w:t>
      </w:r>
    </w:p>
    <w:p>
      <w:pPr>
        <w:pStyle w:val="Heading2"/>
      </w:pPr>
      <w:r>
        <w:t>User story</w:t>
      </w:r>
    </w:p>
    <w:p>
      <w:r>
        <w:t>Come team vogliamo rilasciare una Beta osservabile, sicura e recuperabile.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Onboardare leghe pilota, raccogliere KPI e decidere go/no-go.</w:t>
      </w:r>
    </w:p>
    <w:p>
      <w:pPr>
        <w:pStyle w:val="ListBullet"/>
      </w:pPr>
      <w:r>
        <w:t>Definire piano, dati di test, responsabile ed evidenze.</w:t>
      </w:r>
    </w:p>
    <w:p>
      <w:pPr>
        <w:pStyle w:val="ListBullet"/>
      </w:pPr>
      <w:r>
        <w:t>Correggere o accettare formalmente ogni scostamento.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Criteri di uscita misurati e decisione registrata.</w:t>
      </w:r>
    </w:p>
    <w:p>
      <w:pPr>
        <w:pStyle w:val="ListBullet"/>
      </w:pPr>
      <w:r>
        <w:t>Evidenze collegate alla card.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EP12-07 — Pilot e gate Beta chiusa</w:t>
            </w:r>
          </w:p>
          <w:p>
            <w:pPr>
              <w:pStyle w:val="Prompt"/>
            </w:pPr>
            <w:r>
              <w:t>- Dipendenze dichiarate: Tutte le Epic Must pertinenti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team vogliamo rilasciare una Beta osservabile, sicura e recuperabile.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Onboardare leghe pilota, raccogliere KPI e decidere go/no-go.</w:t>
            </w:r>
          </w:p>
          <w:p>
            <w:pPr>
              <w:pStyle w:val="Prompt"/>
            </w:pPr>
            <w:r>
              <w:t>- Definire piano, dati di test, responsabile ed evidenze.</w:t>
            </w:r>
          </w:p>
          <w:p>
            <w:pPr>
              <w:pStyle w:val="Prompt"/>
            </w:pPr>
            <w:r>
              <w:t>- Correggere o accettare formalmente ogni scostamento.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Criteri di uscita misurati e decisione registrata.</w:t>
            </w:r>
          </w:p>
          <w:p>
            <w:pPr>
              <w:pStyle w:val="Prompt"/>
            </w:pPr>
            <w:r>
              <w:t>- Evidenze collegate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27D"/>
        <w:sz w:val="16"/>
      </w:rPr>
      <w:t>Pacchetto operativo Trello + Cursor ·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727D"/>
        <w:sz w:val="16"/>
      </w:rPr>
      <w:t>FANTAPPERÒ  |  M5 — HARDENING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7B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A9D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40" w:line="240" w:lineRule="auto"/>
    </w:pPr>
    <w:rPr>
      <w:rFonts w:ascii="Consolas" w:hAnsi="Consolas"/>
      <w:color w:val="24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