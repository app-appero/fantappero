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FANTAPPERÒ</w:t>
      </w:r>
    </w:p>
    <w:p>
      <w:pPr>
        <w:pStyle w:val="Title"/>
      </w:pPr>
      <w:r>
        <w:t>M2 — Gioco configurabile</w:t>
      </w:r>
    </w:p>
    <w:p>
      <w:r>
        <w:rPr>
          <w:color w:val="61727D"/>
          <w:sz w:val="28"/>
        </w:rPr>
        <w:t>Card Trello e prompt operativi per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F7"/>
          </w:tcPr>
          <w:p>
            <w:r>
              <w:rPr>
                <w:b/>
              </w:rPr>
              <w:t>Contenuto</w:t>
            </w:r>
          </w:p>
        </w:tc>
        <w:tc>
          <w:tcPr>
            <w:tcW w:type="dxa" w:w="4680"/>
          </w:tcPr>
          <w:p>
            <w:r>
              <w:t>13 card complete e 13 prompt sequenziali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Uso</w:t>
            </w:r>
          </w:p>
        </w:tc>
        <w:tc>
          <w:tcPr>
            <w:tcW w:type="dxa" w:w="4680"/>
          </w:tcPr>
          <w:p>
            <w:r>
              <w:t>Importa il CSV in Trello; esegui un solo prompt alla volta rispettando le dipendenze.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680"/>
          </w:tcPr>
          <w:p>
            <w:r>
              <w:t>Le rose sono valide e un partecipante può consegnare una formazione progressiva conforme alle regole del turno.</w:t>
            </w:r>
          </w:p>
        </w:tc>
      </w:tr>
    </w:tbl>
    <w:p>
      <w:pPr>
        <w:pStyle w:val="Heading1"/>
      </w:pPr>
      <w:r>
        <w:t>Come usare il pacchetto</w:t>
      </w:r>
    </w:p>
    <w:p>
      <w:pPr>
        <w:pStyle w:val="ListNumber"/>
      </w:pPr>
      <w:r>
        <w:t>Importa il CSV relativo alla milestone e mappa Name, Description, List e Labels.</w:t>
      </w:r>
    </w:p>
    <w:p>
      <w:pPr>
        <w:pStyle w:val="ListNumber"/>
      </w:pPr>
      <w:r>
        <w:t>Mantieni le card nello stato Ready finché le dipendenze non risultano concluse.</w:t>
      </w:r>
    </w:p>
    <w:p>
      <w:pPr>
        <w:pStyle w:val="ListNumber"/>
      </w:pPr>
      <w:r>
        <w:t>Apri in Cursor il progetto FantApperò sul quale stai lavorando.</w:t>
      </w:r>
    </w:p>
    <w:p>
      <w:pPr>
        <w:pStyle w:val="ListNumber"/>
      </w:pPr>
      <w:r>
        <w:t>Consegna a Cursor una card per volta e lascia che analizzi direttamente struttura e documentazione realmente presenti.</w:t>
      </w:r>
    </w:p>
    <w:p>
      <w:pPr>
        <w:pStyle w:val="ListNumber"/>
      </w:pPr>
      <w:r>
        <w:t>Verifica test e criteri di accettazione prima di passare alla card successiva.</w:t>
      </w:r>
    </w:p>
    <w:p>
      <w:r>
        <w:br w:type="page"/>
      </w:r>
    </w:p>
    <w:p>
      <w:pPr>
        <w:pStyle w:val="Heading1"/>
      </w:pPr>
      <w:r>
        <w:t>Indice operativo</w:t>
      </w:r>
    </w:p>
    <w:p>
      <w:r>
        <w:t>1. EP05-01 — Entità squadra fantasy e rosa · Must · dipendenze: EP03-05, EP04-04</w:t>
      </w:r>
    </w:p>
    <w:p>
      <w:r>
        <w:t>2. EP05-02 — Ledger crediti · Must · dipendenze: EP03-05, EP04-04</w:t>
      </w:r>
    </w:p>
    <w:p>
      <w:r>
        <w:t>3. EP05-03 — Inserimento manuale rose · Must · dipendenze: EP03-05, EP04-04</w:t>
      </w:r>
    </w:p>
    <w:p>
      <w:r>
        <w:t>4. EP05-04 — Import CSV con anteprima · Must · dipendenze: EP03-05, EP04-04</w:t>
      </w:r>
    </w:p>
    <w:p>
      <w:r>
        <w:t>5. EP05-05 — Validazione composizione rosa · Must · dipendenze: EP03-05, EP04-04</w:t>
      </w:r>
    </w:p>
    <w:p>
      <w:r>
        <w:t>6. EP05-06 — Storico rosa e snapshot · Must · dipendenze: EP03-05, EP04-04</w:t>
      </w:r>
    </w:p>
    <w:p>
      <w:r>
        <w:t>7. EP06-01 — Generazione turno europeo · Must · dipendenze: EP05-05, EP04-05</w:t>
      </w:r>
    </w:p>
    <w:p>
      <w:r>
        <w:t>8. EP06-02 — Moduli validi e schieramento · Must · dipendenze: EP05-05, EP04-05</w:t>
      </w:r>
    </w:p>
    <w:p>
      <w:r>
        <w:t>9. EP06-03 — Formazione progressiva per kickoff · Must · dipendenze: EP05-05, EP04-05</w:t>
      </w:r>
    </w:p>
    <w:p>
      <w:r>
        <w:t>10. EP06-04 — Panchina e ordine sostituzioni · Must · dipendenze: EP05-05, EP04-05</w:t>
      </w:r>
    </w:p>
    <w:p>
      <w:r>
        <w:t>11. EP06-05 — Tre mosse tattiche · Must · dipendenze: EP05-05, EP04-05</w:t>
      </w:r>
    </w:p>
    <w:p>
      <w:r>
        <w:t>12. EP06-06 — Formazione precedente e bozze · Must · dipendenze: EP05-05, EP04-05</w:t>
      </w:r>
    </w:p>
    <w:p>
      <w:r>
        <w:t>13. EP06-07 — Rinvii e variazioni orario · Must · dipendenze: EP05-05, EP04-05</w:t>
      </w:r>
    </w:p>
    <w:p>
      <w:r>
        <w:br w:type="page"/>
      </w:r>
    </w:p>
    <w:p>
      <w:pPr>
        <w:pStyle w:val="Heading1"/>
      </w:pPr>
      <w:r>
        <w:t>EP05-01 — Entità squadra fantasy e rosa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EP03-05, EP04-04</w:t>
      </w:r>
    </w:p>
    <w:p>
      <w:pPr>
        <w:pStyle w:val="Heading2"/>
      </w:pPr>
      <w:r>
        <w:t>User story</w:t>
      </w:r>
    </w:p>
    <w:p>
      <w:r>
        <w:t>Come amministratore e partecipante vogliamo rose valide e crediti tracciabili.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Creare squadra per partecipante, slot e vincoli di esclusività.</w:t>
      </w:r>
    </w:p>
    <w:p>
      <w:pPr>
        <w:pStyle w:val="ListBullet"/>
      </w:pPr>
      <w:r>
        <w:t>Aggiungere API, UI e test di concorrenza quando applicabile.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Un calciatore non appartiene a due squadre nella stessa lega.</w:t>
      </w:r>
    </w:p>
    <w:p>
      <w:pPr>
        <w:pStyle w:val="ListBullet"/>
      </w:pPr>
      <w:r>
        <w:t>Vincoli applicati anche lato server.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EP05-01 — Entità squadra fantasy e rosa</w:t>
            </w:r>
          </w:p>
          <w:p>
            <w:pPr>
              <w:pStyle w:val="Prompt"/>
            </w:pPr>
            <w:r>
              <w:t>- Dipendenze dichiarate: EP03-05,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e partecipante vogliamo rose valide e crediti tracciabili.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Creare squadra per partecipante, slot e vincoli di esclusività.</w:t>
            </w:r>
          </w:p>
          <w:p>
            <w:pPr>
              <w:pStyle w:val="Prompt"/>
            </w:pPr>
            <w:r>
              <w:t>- Aggiungere API, UI e test di concorrenza quando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Un calciatore non appartiene a due squadre nella stessa lega.</w:t>
            </w:r>
          </w:p>
          <w:p>
            <w:pPr>
              <w:pStyle w:val="Prompt"/>
            </w:pPr>
            <w:r>
              <w:t>- Vincoli applicati anche lato server.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EP05-02 — Ledger crediti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EP03-05, EP04-04</w:t>
      </w:r>
    </w:p>
    <w:p>
      <w:pPr>
        <w:pStyle w:val="Heading2"/>
      </w:pPr>
      <w:r>
        <w:t>User story</w:t>
      </w:r>
    </w:p>
    <w:p>
      <w:r>
        <w:t>Come amministratore e partecipante vogliamo rose valide e crediti tracciabili.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Registrare saldo tramite movimenti immutabili e causali.</w:t>
      </w:r>
    </w:p>
    <w:p>
      <w:pPr>
        <w:pStyle w:val="ListBullet"/>
      </w:pPr>
      <w:r>
        <w:t>Aggiungere API, UI e test di concorrenza quando applicabile.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Saldo ricostruibile; nessun aggiornamento diretto opaco.</w:t>
      </w:r>
    </w:p>
    <w:p>
      <w:pPr>
        <w:pStyle w:val="ListBullet"/>
      </w:pPr>
      <w:r>
        <w:t>Vincoli applicati anche lato server.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EP05-02 — Ledger crediti</w:t>
            </w:r>
          </w:p>
          <w:p>
            <w:pPr>
              <w:pStyle w:val="Prompt"/>
            </w:pPr>
            <w:r>
              <w:t>- Dipendenze dichiarate: EP03-05,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e partecipante vogliamo rose valide e crediti tracciabili.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Registrare saldo tramite movimenti immutabili e causali.</w:t>
            </w:r>
          </w:p>
          <w:p>
            <w:pPr>
              <w:pStyle w:val="Prompt"/>
            </w:pPr>
            <w:r>
              <w:t>- Aggiungere API, UI e test di concorrenza quando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Saldo ricostruibile; nessun aggiornamento diretto opaco.</w:t>
            </w:r>
          </w:p>
          <w:p>
            <w:pPr>
              <w:pStyle w:val="Prompt"/>
            </w:pPr>
            <w:r>
              <w:t>- Vincoli applicati anche lato server.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EP05-03 — Inserimento manuale rose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EP03-05, EP04-04</w:t>
      </w:r>
    </w:p>
    <w:p>
      <w:pPr>
        <w:pStyle w:val="Heading2"/>
      </w:pPr>
      <w:r>
        <w:t>User story</w:t>
      </w:r>
    </w:p>
    <w:p>
      <w:r>
        <w:t>Come amministratore e partecipante vogliamo rose valide e crediti tracciabili.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Consentire all’admin di assegnare/rimuovere giocatori e crediti.</w:t>
      </w:r>
    </w:p>
    <w:p>
      <w:pPr>
        <w:pStyle w:val="ListBullet"/>
      </w:pPr>
      <w:r>
        <w:t>Aggiungere API, UI e test di concorrenza quando applicabile.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modifica è validata e auditata.</w:t>
      </w:r>
    </w:p>
    <w:p>
      <w:pPr>
        <w:pStyle w:val="ListBullet"/>
      </w:pPr>
      <w:r>
        <w:t>Vincoli applicati anche lato server.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EP05-03 — Inserimento manuale rose</w:t>
            </w:r>
          </w:p>
          <w:p>
            <w:pPr>
              <w:pStyle w:val="Prompt"/>
            </w:pPr>
            <w:r>
              <w:t>- Dipendenze dichiarate: EP03-05,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e partecipante vogliamo rose valide e crediti tracciabili.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Consentire all’admin di assegnare/rimuovere giocatori e crediti.</w:t>
            </w:r>
          </w:p>
          <w:p>
            <w:pPr>
              <w:pStyle w:val="Prompt"/>
            </w:pPr>
            <w:r>
              <w:t>- Aggiungere API, UI e test di concorrenza quando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modifica è validata e auditata.</w:t>
            </w:r>
          </w:p>
          <w:p>
            <w:pPr>
              <w:pStyle w:val="Prompt"/>
            </w:pPr>
            <w:r>
              <w:t>- Vincoli applicati anche lato server.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EP05-04 — Import CSV con anteprima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EP03-05, EP04-04</w:t>
      </w:r>
    </w:p>
    <w:p>
      <w:pPr>
        <w:pStyle w:val="Heading2"/>
      </w:pPr>
      <w:r>
        <w:t>User story</w:t>
      </w:r>
    </w:p>
    <w:p>
      <w:r>
        <w:t>Come amministratore e partecipante vogliamo rose valide e crediti tracciabili.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Caricare rose e crediti con mapping, preview ed errori per riga.</w:t>
      </w:r>
    </w:p>
    <w:p>
      <w:pPr>
        <w:pStyle w:val="ListBullet"/>
      </w:pPr>
      <w:r>
        <w:t>Aggiungere API, UI e test di concorrenza quando applicabile.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Nessuna scrittura prima della conferma; import atomico.</w:t>
      </w:r>
    </w:p>
    <w:p>
      <w:pPr>
        <w:pStyle w:val="ListBullet"/>
      </w:pPr>
      <w:r>
        <w:t>Vincoli applicati anche lato server.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EP05-04 — Import CSV con anteprima</w:t>
            </w:r>
          </w:p>
          <w:p>
            <w:pPr>
              <w:pStyle w:val="Prompt"/>
            </w:pPr>
            <w:r>
              <w:t>- Dipendenze dichiarate: EP03-05,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e partecipante vogliamo rose valide e crediti tracciabili.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Caricare rose e crediti con mapping, preview ed errori per riga.</w:t>
            </w:r>
          </w:p>
          <w:p>
            <w:pPr>
              <w:pStyle w:val="Prompt"/>
            </w:pPr>
            <w:r>
              <w:t>- Aggiungere API, UI e test di concorrenza quando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Nessuna scrittura prima della conferma; import atomico.</w:t>
            </w:r>
          </w:p>
          <w:p>
            <w:pPr>
              <w:pStyle w:val="Prompt"/>
            </w:pPr>
            <w:r>
              <w:t>- Vincoli applicati anche lato server.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EP05-05 — Validazione composizione rosa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EP03-05, EP04-04</w:t>
      </w:r>
    </w:p>
    <w:p>
      <w:pPr>
        <w:pStyle w:val="Heading2"/>
      </w:pPr>
      <w:r>
        <w:t>User story</w:t>
      </w:r>
    </w:p>
    <w:p>
      <w:r>
        <w:t>Come amministratore e partecipante vogliamo rose valide e crediti tracciabili.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Applicare totale e limiti 3P–11D–11C–10A configurabili.</w:t>
      </w:r>
    </w:p>
    <w:p>
      <w:pPr>
        <w:pStyle w:val="ListBullet"/>
      </w:pPr>
      <w:r>
        <w:t>Aggiungere API, UI e test di concorrenza quando applicabile.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Rosa incompleta ammessa durante asta, non all’avvio.</w:t>
      </w:r>
    </w:p>
    <w:p>
      <w:pPr>
        <w:pStyle w:val="ListBullet"/>
      </w:pPr>
      <w:r>
        <w:t>Vincoli applicati anche lato server.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EP05-05 — Validazione composizione rosa</w:t>
            </w:r>
          </w:p>
          <w:p>
            <w:pPr>
              <w:pStyle w:val="Prompt"/>
            </w:pPr>
            <w:r>
              <w:t>- Dipendenze dichiarate: EP03-05,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e partecipante vogliamo rose valide e crediti tracciabili.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Applicare totale e limiti 3P–11D–11C–10A configurabili.</w:t>
            </w:r>
          </w:p>
          <w:p>
            <w:pPr>
              <w:pStyle w:val="Prompt"/>
            </w:pPr>
            <w:r>
              <w:t>- Aggiungere API, UI e test di concorrenza quando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Rosa incompleta ammessa durante asta, non all’avvio.</w:t>
            </w:r>
          </w:p>
          <w:p>
            <w:pPr>
              <w:pStyle w:val="Prompt"/>
            </w:pPr>
            <w:r>
              <w:t>- Vincoli applicati anche lato server.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EP05-06 — Storico rosa e snapshot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EP03-05, EP04-04</w:t>
      </w:r>
    </w:p>
    <w:p>
      <w:pPr>
        <w:pStyle w:val="Heading2"/>
      </w:pPr>
      <w:r>
        <w:t>User story</w:t>
      </w:r>
    </w:p>
    <w:p>
      <w:r>
        <w:t>Come amministratore e partecipante vogliamo rose valide e crediti tracciabili.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Conservare intervalli di possesso e snapshot per turno.</w:t>
      </w:r>
    </w:p>
    <w:p>
      <w:pPr>
        <w:pStyle w:val="ListBullet"/>
      </w:pPr>
      <w:r>
        <w:t>Aggiungere API, UI e test di concorrenza quando applicabile.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Un risultato storico resta ricostruibile dopo mercato e trasferimenti.</w:t>
      </w:r>
    </w:p>
    <w:p>
      <w:pPr>
        <w:pStyle w:val="ListBullet"/>
      </w:pPr>
      <w:r>
        <w:t>Vincoli applicati anche lato server.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EP05-06 — Storico rosa e snapshot</w:t>
            </w:r>
          </w:p>
          <w:p>
            <w:pPr>
              <w:pStyle w:val="Prompt"/>
            </w:pPr>
            <w:r>
              <w:t>- Dipendenze dichiarate: EP03-05,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e partecipante vogliamo rose valide e crediti tracciabili.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Conservare intervalli di possesso e snapshot per turno.</w:t>
            </w:r>
          </w:p>
          <w:p>
            <w:pPr>
              <w:pStyle w:val="Prompt"/>
            </w:pPr>
            <w:r>
              <w:t>- Aggiungere API, UI e test di concorrenza quando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Un risultato storico resta ricostruibile dopo mercato e trasferimenti.</w:t>
            </w:r>
          </w:p>
          <w:p>
            <w:pPr>
              <w:pStyle w:val="Prompt"/>
            </w:pPr>
            <w:r>
              <w:t>- Vincoli applicati anche lato server.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EP06-01 — Generazione turno europeo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EP05-05, EP04-05</w:t>
      </w:r>
    </w:p>
    <w:p>
      <w:pPr>
        <w:pStyle w:val="Heading2"/>
      </w:pPr>
      <w:r>
        <w:t>User story</w:t>
      </w:r>
    </w:p>
    <w:p>
      <w:r>
        <w:t>Come fantallenatore voglio gestire la formazione durante un turno europeo senza vantaggi retroattivi.</w:t>
      </w:r>
    </w:p>
    <w:p>
      <w:pPr>
        <w:pStyle w:val="Heading2"/>
      </w:pPr>
      <w:r>
        <w:t>Attività</w:t>
      </w:r>
    </w:p>
    <w:p>
      <w:pPr>
        <w:pStyle w:val="ListBullet"/>
      </w:pPr>
      <w:r>
        <w:t>Raggruppare fixture dei campionati selezionati nella finestra di lega.</w:t>
      </w:r>
    </w:p>
    <w:p>
      <w:pPr>
        <w:pStyle w:val="ListBullet"/>
      </w:pPr>
      <w:r>
        <w:t>Implementare motore regole condiviso tra API e UI.</w:t>
      </w:r>
    </w:p>
    <w:p>
      <w:pPr>
        <w:pStyle w:val="ListBullet"/>
      </w:pPr>
      <w:r>
        <w:t>Aggiungere test con kickoff simultanei e fusi orari.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Turno ha cutoff e stato coerenti anche con orari modificati.</w:t>
      </w:r>
    </w:p>
    <w:p>
      <w:pPr>
        <w:pStyle w:val="ListBullet"/>
      </w:pPr>
      <w:r>
        <w:t>Il server rifiuta ogni modifica fuori tempo.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EP06-01 — Generazione turno europeo</w:t>
            </w:r>
          </w:p>
          <w:p>
            <w:pPr>
              <w:pStyle w:val="Prompt"/>
            </w:pPr>
            <w:r>
              <w:t>- Dipendenze dichiarate: EP05-05,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fantallenatore voglio gestire la formazione durante un turno europeo senza vantaggi retroattivi.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Raggruppare fixture dei campionati selezionati nella finestra di lega.</w:t>
            </w:r>
          </w:p>
          <w:p>
            <w:pPr>
              <w:pStyle w:val="Prompt"/>
            </w:pPr>
            <w:r>
              <w:t>- Implementare motore regole condiviso tra API e UI.</w:t>
            </w:r>
          </w:p>
          <w:p>
            <w:pPr>
              <w:pStyle w:val="Prompt"/>
            </w:pPr>
            <w:r>
              <w:t>- Aggiungere test con kickoff simultanei e fusi orari.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Turno ha cutoff e stato coerenti anche con orari modificati.</w:t>
            </w:r>
          </w:p>
          <w:p>
            <w:pPr>
              <w:pStyle w:val="Prompt"/>
            </w:pPr>
            <w:r>
              <w:t>- Il server rifiuta ogni modifica fuori tempo.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EP06-02 — Moduli validi e schieramento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EP05-05, EP04-05</w:t>
      </w:r>
    </w:p>
    <w:p>
      <w:pPr>
        <w:pStyle w:val="Heading2"/>
      </w:pPr>
      <w:r>
        <w:t>User story</w:t>
      </w:r>
    </w:p>
    <w:p>
      <w:r>
        <w:t>Come fantallenatore voglio gestire la formazione durante un turno europeo senza vantaggi retroattivi.</w:t>
      </w:r>
    </w:p>
    <w:p>
      <w:pPr>
        <w:pStyle w:val="Heading2"/>
      </w:pPr>
      <w:r>
        <w:t>Attività</w:t>
      </w:r>
    </w:p>
    <w:p>
      <w:pPr>
        <w:pStyle w:val="ListBullet"/>
      </w:pPr>
      <w:r>
        <w:t>Supportare i 7 moduli approvati e vincoli P–D–C–A.</w:t>
      </w:r>
    </w:p>
    <w:p>
      <w:pPr>
        <w:pStyle w:val="ListBullet"/>
      </w:pPr>
      <w:r>
        <w:t>Implementare motore regole condiviso tra API e UI.</w:t>
      </w:r>
    </w:p>
    <w:p>
      <w:pPr>
        <w:pStyle w:val="ListBullet"/>
      </w:pPr>
      <w:r>
        <w:t>Aggiungere test con kickoff simultanei e fusi orari.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Formazioni non compatibili sono rifiutate con motivazione.</w:t>
      </w:r>
    </w:p>
    <w:p>
      <w:pPr>
        <w:pStyle w:val="ListBullet"/>
      </w:pPr>
      <w:r>
        <w:t>Il server rifiuta ogni modifica fuori tempo.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EP06-02 — Moduli validi e schieramento</w:t>
            </w:r>
          </w:p>
          <w:p>
            <w:pPr>
              <w:pStyle w:val="Prompt"/>
            </w:pPr>
            <w:r>
              <w:t>- Dipendenze dichiarate: EP05-05,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fantallenatore voglio gestire la formazione durante un turno europeo senza vantaggi retroattivi.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Supportare i 7 moduli approvati e vincoli P–D–C–A.</w:t>
            </w:r>
          </w:p>
          <w:p>
            <w:pPr>
              <w:pStyle w:val="Prompt"/>
            </w:pPr>
            <w:r>
              <w:t>- Implementare motore regole condiviso tra API e UI.</w:t>
            </w:r>
          </w:p>
          <w:p>
            <w:pPr>
              <w:pStyle w:val="Prompt"/>
            </w:pPr>
            <w:r>
              <w:t>- Aggiungere test con kickoff simultanei e fusi orari.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Formazioni non compatibili sono rifiutate con motivazione.</w:t>
            </w:r>
          </w:p>
          <w:p>
            <w:pPr>
              <w:pStyle w:val="Prompt"/>
            </w:pPr>
            <w:r>
              <w:t>- Il server rifiuta ogni modifica fuori tempo.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EP06-03 — Formazione progressiva per kickoff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EP05-05, EP04-05</w:t>
      </w:r>
    </w:p>
    <w:p>
      <w:pPr>
        <w:pStyle w:val="Heading2"/>
      </w:pPr>
      <w:r>
        <w:t>User story</w:t>
      </w:r>
    </w:p>
    <w:p>
      <w:r>
        <w:t>Come fantallenatore voglio gestire la formazione durante un turno europeo senza vantaggi retroattivi.</w:t>
      </w:r>
    </w:p>
    <w:p>
      <w:pPr>
        <w:pStyle w:val="Heading2"/>
      </w:pPr>
      <w:r>
        <w:t>Attività</w:t>
      </w:r>
    </w:p>
    <w:p>
      <w:pPr>
        <w:pStyle w:val="ListBullet"/>
      </w:pPr>
      <w:r>
        <w:t>Bloccare solo i giocatori la cui partita è iniziata.</w:t>
      </w:r>
    </w:p>
    <w:p>
      <w:pPr>
        <w:pStyle w:val="ListBullet"/>
      </w:pPr>
      <w:r>
        <w:t>Implementare motore regole condiviso tra API e UI.</w:t>
      </w:r>
    </w:p>
    <w:p>
      <w:pPr>
        <w:pStyle w:val="ListBullet"/>
      </w:pPr>
      <w:r>
        <w:t>Aggiungere test con kickoff simultanei e fusi orari.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Giocatori futuri restano modificabili; timestamp server autorevole.</w:t>
      </w:r>
    </w:p>
    <w:p>
      <w:pPr>
        <w:pStyle w:val="ListBullet"/>
      </w:pPr>
      <w:r>
        <w:t>Il server rifiuta ogni modifica fuori tempo.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EP06-03 — Formazione progressiva per kickoff</w:t>
            </w:r>
          </w:p>
          <w:p>
            <w:pPr>
              <w:pStyle w:val="Prompt"/>
            </w:pPr>
            <w:r>
              <w:t>- Dipendenze dichiarate: EP05-05,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fantallenatore voglio gestire la formazione durante un turno europeo senza vantaggi retroattivi.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Bloccare solo i giocatori la cui partita è iniziata.</w:t>
            </w:r>
          </w:p>
          <w:p>
            <w:pPr>
              <w:pStyle w:val="Prompt"/>
            </w:pPr>
            <w:r>
              <w:t>- Implementare motore regole condiviso tra API e UI.</w:t>
            </w:r>
          </w:p>
          <w:p>
            <w:pPr>
              <w:pStyle w:val="Prompt"/>
            </w:pPr>
            <w:r>
              <w:t>- Aggiungere test con kickoff simultanei e fusi orari.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Giocatori futuri restano modificabili; timestamp server autorevole.</w:t>
            </w:r>
          </w:p>
          <w:p>
            <w:pPr>
              <w:pStyle w:val="Prompt"/>
            </w:pPr>
            <w:r>
              <w:t>- Il server rifiuta ogni modifica fuori tempo.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EP06-04 — Panchina e ordine sostituzioni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EP05-05, EP04-05</w:t>
      </w:r>
    </w:p>
    <w:p>
      <w:pPr>
        <w:pStyle w:val="Heading2"/>
      </w:pPr>
      <w:r>
        <w:t>User story</w:t>
      </w:r>
    </w:p>
    <w:p>
      <w:r>
        <w:t>Come fantallenatore voglio gestire la formazione durante un turno europeo senza vantaggi retroattivi.</w:t>
      </w:r>
    </w:p>
    <w:p>
      <w:pPr>
        <w:pStyle w:val="Heading2"/>
      </w:pPr>
      <w:r>
        <w:t>Attività</w:t>
      </w:r>
    </w:p>
    <w:p>
      <w:pPr>
        <w:pStyle w:val="ListBullet"/>
      </w:pPr>
      <w:r>
        <w:t>Gestire panchina ordinata e fino a 5 sostituzioni automatiche.</w:t>
      </w:r>
    </w:p>
    <w:p>
      <w:pPr>
        <w:pStyle w:val="ListBullet"/>
      </w:pPr>
      <w:r>
        <w:t>Implementare motore regole condiviso tra API e UI.</w:t>
      </w:r>
    </w:p>
    <w:p>
      <w:pPr>
        <w:pStyle w:val="ListBullet"/>
      </w:pPr>
      <w:r>
        <w:t>Aggiungere test con kickoff simultanei e fusi orari.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Subentri rispettano ruolo, modulo e ordine.</w:t>
      </w:r>
    </w:p>
    <w:p>
      <w:pPr>
        <w:pStyle w:val="ListBullet"/>
      </w:pPr>
      <w:r>
        <w:t>Il server rifiuta ogni modifica fuori tempo.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EP06-04 — Panchina e ordine sostituzioni</w:t>
            </w:r>
          </w:p>
          <w:p>
            <w:pPr>
              <w:pStyle w:val="Prompt"/>
            </w:pPr>
            <w:r>
              <w:t>- Dipendenze dichiarate: EP05-05,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fantallenatore voglio gestire la formazione durante un turno europeo senza vantaggi retroattivi.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Gestire panchina ordinata e fino a 5 sostituzioni automatiche.</w:t>
            </w:r>
          </w:p>
          <w:p>
            <w:pPr>
              <w:pStyle w:val="Prompt"/>
            </w:pPr>
            <w:r>
              <w:t>- Implementare motore regole condiviso tra API e UI.</w:t>
            </w:r>
          </w:p>
          <w:p>
            <w:pPr>
              <w:pStyle w:val="Prompt"/>
            </w:pPr>
            <w:r>
              <w:t>- Aggiungere test con kickoff simultanei e fusi orari.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Subentri rispettano ruolo, modulo e ordine.</w:t>
            </w:r>
          </w:p>
          <w:p>
            <w:pPr>
              <w:pStyle w:val="Prompt"/>
            </w:pPr>
            <w:r>
              <w:t>- Il server rifiuta ogni modifica fuori tempo.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EP06-05 — Tre mosse tattiche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EP05-05, EP04-05</w:t>
      </w:r>
    </w:p>
    <w:p>
      <w:pPr>
        <w:pStyle w:val="Heading2"/>
      </w:pPr>
      <w:r>
        <w:t>User story</w:t>
      </w:r>
    </w:p>
    <w:p>
      <w:r>
        <w:t>Come fantallenatore voglio gestire la formazione durante un turno europeo senza vantaggi retroattivi.</w:t>
      </w:r>
    </w:p>
    <w:p>
      <w:pPr>
        <w:pStyle w:val="Heading2"/>
      </w:pPr>
      <w:r>
        <w:t>Attività</w:t>
      </w:r>
    </w:p>
    <w:p>
      <w:pPr>
        <w:pStyle w:val="ListBullet"/>
      </w:pPr>
      <w:r>
        <w:t>Registrare mosse disponibili, uso e validità temporale.</w:t>
      </w:r>
    </w:p>
    <w:p>
      <w:pPr>
        <w:pStyle w:val="ListBullet"/>
      </w:pPr>
      <w:r>
        <w:t>Implementare motore regole condiviso tra API e UI.</w:t>
      </w:r>
    </w:p>
    <w:p>
      <w:pPr>
        <w:pStyle w:val="ListBullet"/>
      </w:pPr>
      <w:r>
        <w:t>Aggiungere test con kickoff simultanei e fusi orari.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Non più di 3; nessuna mossa retroattiva su giocatori bloccati.</w:t>
      </w:r>
    </w:p>
    <w:p>
      <w:pPr>
        <w:pStyle w:val="ListBullet"/>
      </w:pPr>
      <w:r>
        <w:t>Il server rifiuta ogni modifica fuori tempo.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EP06-05 — Tre mosse tattiche</w:t>
            </w:r>
          </w:p>
          <w:p>
            <w:pPr>
              <w:pStyle w:val="Prompt"/>
            </w:pPr>
            <w:r>
              <w:t>- Dipendenze dichiarate: EP05-05,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fantallenatore voglio gestire la formazione durante un turno europeo senza vantaggi retroattivi.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Registrare mosse disponibili, uso e validità temporale.</w:t>
            </w:r>
          </w:p>
          <w:p>
            <w:pPr>
              <w:pStyle w:val="Prompt"/>
            </w:pPr>
            <w:r>
              <w:t>- Implementare motore regole condiviso tra API e UI.</w:t>
            </w:r>
          </w:p>
          <w:p>
            <w:pPr>
              <w:pStyle w:val="Prompt"/>
            </w:pPr>
            <w:r>
              <w:t>- Aggiungere test con kickoff simultanei e fusi orari.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Non più di 3; nessuna mossa retroattiva su giocatori bloccati.</w:t>
            </w:r>
          </w:p>
          <w:p>
            <w:pPr>
              <w:pStyle w:val="Prompt"/>
            </w:pPr>
            <w:r>
              <w:t>- Il server rifiuta ogni modifica fuori tempo.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EP06-06 — Formazione precedente e bozze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EP05-05, EP04-05</w:t>
      </w:r>
    </w:p>
    <w:p>
      <w:pPr>
        <w:pStyle w:val="Heading2"/>
      </w:pPr>
      <w:r>
        <w:t>User story</w:t>
      </w:r>
    </w:p>
    <w:p>
      <w:r>
        <w:t>Come fantallenatore voglio gestire la formazione durante un turno europeo senza vantaggi retroattivi.</w:t>
      </w:r>
    </w:p>
    <w:p>
      <w:pPr>
        <w:pStyle w:val="Heading2"/>
      </w:pPr>
      <w:r>
        <w:t>Attività</w:t>
      </w:r>
    </w:p>
    <w:p>
      <w:pPr>
        <w:pStyle w:val="ListBullet"/>
      </w:pPr>
      <w:r>
        <w:t>Consentire copia della formazione e salvataggio bozza.</w:t>
      </w:r>
    </w:p>
    <w:p>
      <w:pPr>
        <w:pStyle w:val="ListBullet"/>
      </w:pPr>
      <w:r>
        <w:t>Implementare motore regole condiviso tra API e UI.</w:t>
      </w:r>
    </w:p>
    <w:p>
      <w:pPr>
        <w:pStyle w:val="ListBullet"/>
      </w:pPr>
      <w:r>
        <w:t>Aggiungere test con kickoff simultanei e fusi orari.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La copia viene rivalidata contro rosa e disponibilità correnti.</w:t>
      </w:r>
    </w:p>
    <w:p>
      <w:pPr>
        <w:pStyle w:val="ListBullet"/>
      </w:pPr>
      <w:r>
        <w:t>Il server rifiuta ogni modifica fuori tempo.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EP06-06 — Formazione precedente e bozze</w:t>
            </w:r>
          </w:p>
          <w:p>
            <w:pPr>
              <w:pStyle w:val="Prompt"/>
            </w:pPr>
            <w:r>
              <w:t>- Dipendenze dichiarate: EP05-05,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fantallenatore voglio gestire la formazione durante un turno europeo senza vantaggi retroattivi.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Consentire copia della formazione e salvataggio bozza.</w:t>
            </w:r>
          </w:p>
          <w:p>
            <w:pPr>
              <w:pStyle w:val="Prompt"/>
            </w:pPr>
            <w:r>
              <w:t>- Implementare motore regole condiviso tra API e UI.</w:t>
            </w:r>
          </w:p>
          <w:p>
            <w:pPr>
              <w:pStyle w:val="Prompt"/>
            </w:pPr>
            <w:r>
              <w:t>- Aggiungere test con kickoff simultanei e fusi orari.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La copia viene rivalidata contro rosa e disponibilità correnti.</w:t>
            </w:r>
          </w:p>
          <w:p>
            <w:pPr>
              <w:pStyle w:val="Prompt"/>
            </w:pPr>
            <w:r>
              <w:t>- Il server rifiuta ogni modifica fuori tempo.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EP06-07 — Rinvii e variazioni orario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EP05-05, EP04-05</w:t>
      </w:r>
    </w:p>
    <w:p>
      <w:pPr>
        <w:pStyle w:val="Heading2"/>
      </w:pPr>
      <w:r>
        <w:t>User story</w:t>
      </w:r>
    </w:p>
    <w:p>
      <w:r>
        <w:t>Come fantallenatore voglio gestire la formazione durante un turno europeo senza vantaggi retroattivi.</w:t>
      </w:r>
    </w:p>
    <w:p>
      <w:pPr>
        <w:pStyle w:val="Heading2"/>
      </w:pPr>
      <w:r>
        <w:t>Attività</w:t>
      </w:r>
    </w:p>
    <w:p>
      <w:pPr>
        <w:pStyle w:val="ListBullet"/>
      </w:pPr>
      <w:r>
        <w:t>Ricalcolare cutoff senza sbloccare azioni già consumate impropriamente.</w:t>
      </w:r>
    </w:p>
    <w:p>
      <w:pPr>
        <w:pStyle w:val="ListBullet"/>
      </w:pPr>
      <w:r>
        <w:t>Implementare motore regole condiviso tra API e UI.</w:t>
      </w:r>
    </w:p>
    <w:p>
      <w:pPr>
        <w:pStyle w:val="ListBullet"/>
      </w:pPr>
      <w:r>
        <w:t>Aggiungere test con kickoff simultanei e fusi orari.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Regole deterministiche e auditabili per ogni variazione.</w:t>
      </w:r>
    </w:p>
    <w:p>
      <w:pPr>
        <w:pStyle w:val="ListBullet"/>
      </w:pPr>
      <w:r>
        <w:t>Il server rifiuta ogni modifica fuori tempo.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EP06-07 — Rinvii e variazioni orario</w:t>
            </w:r>
          </w:p>
          <w:p>
            <w:pPr>
              <w:pStyle w:val="Prompt"/>
            </w:pPr>
            <w:r>
              <w:t>- Dipendenze dichiarate: EP05-05,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fantallenatore voglio gestire la formazione durante un turno europeo senza vantaggi retroattivi.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Ricalcolare cutoff senza sbloccare azioni già consumate impropriamente.</w:t>
            </w:r>
          </w:p>
          <w:p>
            <w:pPr>
              <w:pStyle w:val="Prompt"/>
            </w:pPr>
            <w:r>
              <w:t>- Implementare motore regole condiviso tra API e UI.</w:t>
            </w:r>
          </w:p>
          <w:p>
            <w:pPr>
              <w:pStyle w:val="Prompt"/>
            </w:pPr>
            <w:r>
              <w:t>- Aggiungere test con kickoff simultanei e fusi orari.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Regole deterministiche e auditabili per ogni variazione.</w:t>
            </w:r>
          </w:p>
          <w:p>
            <w:pPr>
              <w:pStyle w:val="Prompt"/>
            </w:pPr>
            <w:r>
              <w:t>- Il server rifiuta ogni modifica fuori tempo.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7D"/>
        <w:sz w:val="16"/>
      </w:rPr>
      <w:t>Pacchetto operativo Trello + Cursor ·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27D"/>
        <w:sz w:val="16"/>
      </w:rPr>
      <w:t>FANTAPPERÒ  |  M2 — GIOCO CONFIGURABILE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 w:line="240" w:lineRule="auto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